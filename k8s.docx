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C99E" w14:textId="77777777" w:rsidR="00A56B3B" w:rsidRDefault="00000000">
      <w:pPr>
        <w:jc w:val="center"/>
      </w:pPr>
      <w:r>
        <w:rPr>
          <w:b/>
          <w:color w:val="123456"/>
          <w:sz w:val="56"/>
        </w:rPr>
        <w:t>📖 Tài liệu Kubernetes</w:t>
      </w:r>
    </w:p>
    <w:p w14:paraId="11B8729D" w14:textId="77777777" w:rsidR="00A56B3B" w:rsidRDefault="00000000">
      <w:pPr>
        <w:jc w:val="center"/>
      </w:pPr>
      <w:r>
        <w:rPr>
          <w:color w:val="1F6FB8"/>
          <w:sz w:val="28"/>
        </w:rPr>
        <w:t>DevOps Blog Project — K3s Single-node VPS</w:t>
      </w:r>
    </w:p>
    <w:p w14:paraId="6C11BE0F" w14:textId="77777777" w:rsidR="00A56B3B" w:rsidRDefault="00000000">
      <w:pPr>
        <w:jc w:val="center"/>
      </w:pPr>
      <w:r>
        <w:rPr>
          <w:color w:val="555555"/>
        </w:rPr>
        <w:t>blog.thienduong.info  •  api.blog.thienduong.info</w:t>
      </w:r>
    </w:p>
    <w:p w14:paraId="7FB53B28" w14:textId="77777777" w:rsidR="00A56B3B" w:rsidRDefault="00000000">
      <w:pPr>
        <w:jc w:val="center"/>
      </w:pPr>
      <w:r>
        <w:rPr>
          <w:color w:val="888888"/>
          <w:sz w:val="20"/>
        </w:rPr>
        <w:t>Cập nhật: 2026-03-30  |  Tác giả: ThienDuong2909</w:t>
      </w:r>
    </w:p>
    <w:p w14:paraId="66AB7B85" w14:textId="77777777" w:rsidR="00A56B3B" w:rsidRDefault="00000000">
      <w:r>
        <w:br w:type="page"/>
      </w:r>
    </w:p>
    <w:p w14:paraId="5BAE7F3F" w14:textId="77777777" w:rsidR="00A56B3B" w:rsidRDefault="00000000">
      <w:pPr>
        <w:pStyle w:val="Heading1"/>
      </w:pPr>
      <w:r>
        <w:lastRenderedPageBreak/>
        <w:t>📖 Tài liệu Kubernetes — DevOps Blog Project</w:t>
      </w:r>
    </w:p>
    <w:p w14:paraId="50547D3C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7D6A547" w14:textId="77777777">
        <w:tc>
          <w:tcPr>
            <w:tcW w:w="9072" w:type="dxa"/>
            <w:shd w:val="clear" w:color="auto" w:fill="E8F4FD"/>
          </w:tcPr>
          <w:p w14:paraId="54554F79" w14:textId="77777777" w:rsidR="00A56B3B" w:rsidRDefault="00000000">
            <w:r>
              <w:rPr>
                <w:sz w:val="20"/>
              </w:rPr>
              <w:t>💡 Project: blog.thienduong.info (Next.js) + api.blog.thienduong.info (Node.js)</w:t>
            </w:r>
          </w:p>
        </w:tc>
      </w:tr>
    </w:tbl>
    <w:p w14:paraId="308F8A3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5363BD6" w14:textId="77777777">
        <w:tc>
          <w:tcPr>
            <w:tcW w:w="9072" w:type="dxa"/>
            <w:shd w:val="clear" w:color="auto" w:fill="E8F4FD"/>
          </w:tcPr>
          <w:p w14:paraId="0DB5DEEF" w14:textId="77777777" w:rsidR="00A56B3B" w:rsidRDefault="00000000">
            <w:r>
              <w:rPr>
                <w:sz w:val="20"/>
              </w:rPr>
              <w:t>💡 Cluster: K3s single-node VPS</w:t>
            </w:r>
          </w:p>
        </w:tc>
      </w:tr>
    </w:tbl>
    <w:p w14:paraId="5CA23F61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E80868E" w14:textId="77777777">
        <w:tc>
          <w:tcPr>
            <w:tcW w:w="9072" w:type="dxa"/>
            <w:shd w:val="clear" w:color="auto" w:fill="E8F4FD"/>
          </w:tcPr>
          <w:p w14:paraId="576666BF" w14:textId="77777777" w:rsidR="00A56B3B" w:rsidRDefault="00000000">
            <w:r>
              <w:rPr>
                <w:sz w:val="20"/>
              </w:rPr>
              <w:t>💡 Tác giả: ThienDuong2909</w:t>
            </w:r>
          </w:p>
        </w:tc>
      </w:tr>
    </w:tbl>
    <w:p w14:paraId="73B6AEE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7745DE9" w14:textId="77777777">
        <w:tc>
          <w:tcPr>
            <w:tcW w:w="9072" w:type="dxa"/>
            <w:shd w:val="clear" w:color="auto" w:fill="E8F4FD"/>
          </w:tcPr>
          <w:p w14:paraId="4260D266" w14:textId="77777777" w:rsidR="00A56B3B" w:rsidRDefault="00000000">
            <w:r>
              <w:rPr>
                <w:sz w:val="20"/>
              </w:rPr>
              <w:t>💡 Cập nhật lần cuối: 2026-03-30</w:t>
            </w:r>
          </w:p>
        </w:tc>
      </w:tr>
    </w:tbl>
    <w:p w14:paraId="664378BA" w14:textId="77777777" w:rsidR="00A56B3B" w:rsidRDefault="00A56B3B"/>
    <w:p w14:paraId="457B638B" w14:textId="77777777" w:rsidR="00A56B3B" w:rsidRDefault="00A56B3B"/>
    <w:p w14:paraId="29A69B85" w14:textId="77777777" w:rsidR="00A56B3B" w:rsidRDefault="00A56B3B">
      <w:pPr>
        <w:pBdr>
          <w:bottom w:val="single" w:sz="6" w:space="1" w:color="1F6FB8"/>
        </w:pBdr>
      </w:pPr>
    </w:p>
    <w:p w14:paraId="77A916DA" w14:textId="77777777" w:rsidR="00A56B3B" w:rsidRDefault="00A56B3B"/>
    <w:p w14:paraId="2CDEABB9" w14:textId="77777777" w:rsidR="00A56B3B" w:rsidRDefault="00000000">
      <w:pPr>
        <w:pStyle w:val="Heading2"/>
      </w:pPr>
      <w:r>
        <w:t>📋 Mục lục</w:t>
      </w:r>
    </w:p>
    <w:p w14:paraId="756E9BDD" w14:textId="77777777" w:rsidR="00A56B3B" w:rsidRDefault="00A56B3B"/>
    <w:p w14:paraId="2F5E6E50" w14:textId="77777777" w:rsidR="00A56B3B" w:rsidRDefault="00000000">
      <w:pPr>
        <w:pStyle w:val="ListNumber"/>
      </w:pPr>
      <w:r>
        <w:t>Tổng quan kiến trúc</w:t>
      </w:r>
    </w:p>
    <w:p w14:paraId="54BAC4CF" w14:textId="77777777" w:rsidR="00A56B3B" w:rsidRDefault="00000000">
      <w:pPr>
        <w:pStyle w:val="ListNumber"/>
      </w:pPr>
      <w:r>
        <w:t>Danh sách file &amp; vai trò</w:t>
      </w:r>
    </w:p>
    <w:p w14:paraId="1C1D198F" w14:textId="77777777" w:rsidR="00A56B3B" w:rsidRDefault="00000000">
      <w:pPr>
        <w:pStyle w:val="ListNumber"/>
      </w:pPr>
      <w:r>
        <w:t>Hạ tầng cơ bản — Core Workloads</w:t>
      </w:r>
    </w:p>
    <w:p w14:paraId="236A4D0E" w14:textId="77777777" w:rsidR="00A56B3B" w:rsidRDefault="00000000">
      <w:pPr>
        <w:pStyle w:val="ListBullet"/>
      </w:pPr>
      <w:r>
        <w:t>3.1 secret.yaml — Quản lý thông tin nhạy cảm</w:t>
      </w:r>
    </w:p>
    <w:p w14:paraId="401ADE37" w14:textId="77777777" w:rsidR="00A56B3B" w:rsidRDefault="00000000">
      <w:pPr>
        <w:pStyle w:val="ListBullet"/>
      </w:pPr>
      <w:r>
        <w:t>3.2 deployment.yaml — Triển khai ứng dụng</w:t>
      </w:r>
    </w:p>
    <w:p w14:paraId="61CBAC6F" w14:textId="77777777" w:rsidR="00A56B3B" w:rsidRDefault="00000000">
      <w:pPr>
        <w:pStyle w:val="ListBullet"/>
      </w:pPr>
      <w:r>
        <w:t>3.3 service.yaml — Địa chỉ nội bộ ổn định</w:t>
      </w:r>
    </w:p>
    <w:p w14:paraId="5DA310F7" w14:textId="77777777" w:rsidR="00A56B3B" w:rsidRDefault="00000000">
      <w:pPr>
        <w:pStyle w:val="ListBullet"/>
      </w:pPr>
      <w:r>
        <w:t>3.4 ingress.yaml — Định tuyến từ Internet</w:t>
      </w:r>
    </w:p>
    <w:p w14:paraId="53CEAA1F" w14:textId="77777777" w:rsidR="00A56B3B" w:rsidRDefault="00000000">
      <w:pPr>
        <w:pStyle w:val="ListBullet"/>
      </w:pPr>
      <w:r>
        <w:t>3.5 traefik-redirect.yaml — Cấu hình Traefik nâng cao</w:t>
      </w:r>
    </w:p>
    <w:p w14:paraId="3A6151A9" w14:textId="77777777" w:rsidR="00A56B3B" w:rsidRDefault="00000000">
      <w:pPr>
        <w:pStyle w:val="ListNumber"/>
      </w:pPr>
      <w:r>
        <w:t>Monitoring Stack — Prometheus &amp; Grafana</w:t>
      </w:r>
    </w:p>
    <w:p w14:paraId="42869789" w14:textId="77777777" w:rsidR="00A56B3B" w:rsidRDefault="00000000">
      <w:pPr>
        <w:pStyle w:val="ListBullet"/>
      </w:pPr>
      <w:r>
        <w:t>4.1 prometheus-values.yaml — Helm values cho kube-prometheus-stack</w:t>
      </w:r>
    </w:p>
    <w:p w14:paraId="40704620" w14:textId="77777777" w:rsidR="00A56B3B" w:rsidRDefault="00000000">
      <w:pPr>
        <w:pStyle w:val="ListBullet"/>
      </w:pPr>
      <w:r>
        <w:t>4.2 server-podmonitor.yaml — Scrape metrics từ Node.js</w:t>
      </w:r>
    </w:p>
    <w:p w14:paraId="2E3F0DEC" w14:textId="77777777" w:rsidR="00A56B3B" w:rsidRDefault="00000000">
      <w:pPr>
        <w:pStyle w:val="ListBullet"/>
      </w:pPr>
      <w:r>
        <w:t>4.3 alert-rules.yaml — Quy tắc cảnh báo</w:t>
      </w:r>
    </w:p>
    <w:p w14:paraId="4405D779" w14:textId="77777777" w:rsidR="00A56B3B" w:rsidRDefault="00000000">
      <w:pPr>
        <w:pStyle w:val="ListNumber"/>
      </w:pPr>
      <w:r>
        <w:t>Logging Stack — Loki &amp; Promtail</w:t>
      </w:r>
    </w:p>
    <w:p w14:paraId="2F281466" w14:textId="77777777" w:rsidR="00A56B3B" w:rsidRDefault="00000000">
      <w:pPr>
        <w:pStyle w:val="ListBullet"/>
      </w:pPr>
      <w:r>
        <w:t>5.1 loki3-values.yaml — Loki 3.x Single Binary</w:t>
      </w:r>
    </w:p>
    <w:p w14:paraId="2FA365EC" w14:textId="77777777" w:rsidR="00A56B3B" w:rsidRDefault="00000000">
      <w:pPr>
        <w:pStyle w:val="ListBullet"/>
      </w:pPr>
      <w:r>
        <w:t>5.2 promtail-values.yaml — Log shipper</w:t>
      </w:r>
    </w:p>
    <w:p w14:paraId="2A89D28C" w14:textId="77777777" w:rsidR="00A56B3B" w:rsidRDefault="00000000">
      <w:pPr>
        <w:pStyle w:val="ListBullet"/>
      </w:pPr>
      <w:r>
        <w:t>5.3 loki-values.yaml — Loki Stack (legacy reference)</w:t>
      </w:r>
    </w:p>
    <w:p w14:paraId="045F071A" w14:textId="77777777" w:rsidR="00A56B3B" w:rsidRDefault="00000000">
      <w:pPr>
        <w:pStyle w:val="ListNumber"/>
      </w:pPr>
      <w:r>
        <w:t>CI/CD Pipeline — GitOps Flow</w:t>
      </w:r>
    </w:p>
    <w:p w14:paraId="4CA01370" w14:textId="77777777" w:rsidR="00A56B3B" w:rsidRDefault="00000000">
      <w:pPr>
        <w:pStyle w:val="ListNumber"/>
      </w:pPr>
      <w:r>
        <w:t>Hướng dẫn Setup từ đầu</w:t>
      </w:r>
    </w:p>
    <w:p w14:paraId="341682DC" w14:textId="77777777" w:rsidR="00A56B3B" w:rsidRDefault="00000000">
      <w:pPr>
        <w:pStyle w:val="ListBullet"/>
      </w:pPr>
      <w:r>
        <w:t>7.1 Cài đặt K3s</w:t>
      </w:r>
    </w:p>
    <w:p w14:paraId="5EA6FD39" w14:textId="77777777" w:rsidR="00A56B3B" w:rsidRDefault="00000000">
      <w:pPr>
        <w:pStyle w:val="ListBullet"/>
      </w:pPr>
      <w:r>
        <w:lastRenderedPageBreak/>
        <w:t>7.2 Cài cert-manager</w:t>
      </w:r>
    </w:p>
    <w:p w14:paraId="474D629A" w14:textId="77777777" w:rsidR="00A56B3B" w:rsidRDefault="00000000">
      <w:pPr>
        <w:pStyle w:val="ListBullet"/>
      </w:pPr>
      <w:r>
        <w:t>7.3 Deploy Core Workloads</w:t>
      </w:r>
    </w:p>
    <w:p w14:paraId="7ECC8130" w14:textId="77777777" w:rsidR="00A56B3B" w:rsidRDefault="00000000">
      <w:pPr>
        <w:pStyle w:val="ListBullet"/>
      </w:pPr>
      <w:r>
        <w:t>7.4 Cài Monitoring Stack</w:t>
      </w:r>
    </w:p>
    <w:p w14:paraId="06850713" w14:textId="77777777" w:rsidR="00A56B3B" w:rsidRDefault="00000000">
      <w:pPr>
        <w:pStyle w:val="ListBullet"/>
      </w:pPr>
      <w:r>
        <w:t>7.5 Cài Logging Stack</w:t>
      </w:r>
    </w:p>
    <w:p w14:paraId="386D2876" w14:textId="77777777" w:rsidR="00A56B3B" w:rsidRDefault="00000000">
      <w:pPr>
        <w:pStyle w:val="ListNumber"/>
      </w:pPr>
      <w:r>
        <w:t>Bảng tổng hợp Resource Limits</w:t>
      </w:r>
    </w:p>
    <w:p w14:paraId="4EB6186C" w14:textId="77777777" w:rsidR="00A56B3B" w:rsidRDefault="00000000">
      <w:pPr>
        <w:pStyle w:val="ListNumber"/>
      </w:pPr>
      <w:r>
        <w:t>Câu lệnh kubectl thường dùng</w:t>
      </w:r>
    </w:p>
    <w:p w14:paraId="3AD3D41B" w14:textId="77777777" w:rsidR="00A56B3B" w:rsidRDefault="00000000">
      <w:pPr>
        <w:pStyle w:val="ListNumber"/>
      </w:pPr>
      <w:r>
        <w:t>Troubleshooting</w:t>
      </w:r>
    </w:p>
    <w:p w14:paraId="6B7CE6B9" w14:textId="77777777" w:rsidR="00A56B3B" w:rsidRDefault="00A56B3B"/>
    <w:p w14:paraId="31AC3C05" w14:textId="77777777" w:rsidR="00A56B3B" w:rsidRDefault="00A56B3B">
      <w:pPr>
        <w:pBdr>
          <w:bottom w:val="single" w:sz="6" w:space="1" w:color="1F6FB8"/>
        </w:pBdr>
      </w:pPr>
    </w:p>
    <w:p w14:paraId="37876C8D" w14:textId="77777777" w:rsidR="00A56B3B" w:rsidRDefault="00A56B3B"/>
    <w:p w14:paraId="615C23CE" w14:textId="77777777" w:rsidR="00A56B3B" w:rsidRDefault="00000000">
      <w:pPr>
        <w:pStyle w:val="Heading2"/>
      </w:pPr>
      <w:r>
        <w:t>1. Tổng quan kiến trúc</w:t>
      </w:r>
    </w:p>
    <w:p w14:paraId="26D673B9" w14:textId="77777777" w:rsidR="00A56B3B" w:rsidRDefault="00A56B3B"/>
    <w:p w14:paraId="0C224A8A" w14:textId="77777777" w:rsidR="00A56B3B" w:rsidRDefault="00000000">
      <w:pPr>
        <w:pStyle w:val="Heading3"/>
      </w:pPr>
      <w:r>
        <w:t>1.1 Sơ đồ luồng request</w:t>
      </w:r>
    </w:p>
    <w:p w14:paraId="1A924AC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66183DE" w14:textId="77777777">
        <w:tc>
          <w:tcPr>
            <w:tcW w:w="9072" w:type="dxa"/>
            <w:shd w:val="clear" w:color="auto" w:fill="F3F4F6"/>
          </w:tcPr>
          <w:p w14:paraId="794C7CED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Internet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▼ (HTTPS :443)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┌─────────────────────────────────────────────────┐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Traefik Ingress Controller (K3s built-in)      │  ← traefik-redirect.yaml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- Termination TLS (cert từ Let's Encrypt)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- HTTP → HTTPS redirect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- Expose Prometheus metrics riêng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└─────────────────────────────────────────────────┘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│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▼ blog.thienduong.info     ▼ api.blog.thienduong.info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┌──────────────────┐    ┌───────────────────────┐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client-svc :80  │    │  server-svc :80        │  ← service.yaml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└──────────────────┘    └───────────────────────┘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│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▼                          ▼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┌──────────────────┐    ┌───────────────────────┐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Pod: client     │    │  Pod: server           │  ← deployment.yaml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(Next.js :3000) │    │  (Node.js :3001)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└──────────────────┘    └───────────────────────┘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      ▼ env vars từ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┌─────────────────┐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│  Secret         │  ← secret.yaml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│  DATABASE_URL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│  JWT_*_SECRET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└─────────────────┘</w:t>
            </w:r>
          </w:p>
        </w:tc>
      </w:tr>
    </w:tbl>
    <w:p w14:paraId="660C812F" w14:textId="77777777" w:rsidR="00A56B3B" w:rsidRDefault="00A56B3B"/>
    <w:p w14:paraId="08C4E85B" w14:textId="7180401C" w:rsidR="00D45F59" w:rsidRDefault="00D45F59">
      <w:r>
        <w:br w:type="page"/>
      </w:r>
    </w:p>
    <w:p w14:paraId="60287718" w14:textId="77777777" w:rsidR="00A56B3B" w:rsidRDefault="00A56B3B"/>
    <w:p w14:paraId="05129D57" w14:textId="77777777" w:rsidR="00A56B3B" w:rsidRDefault="00000000">
      <w:pPr>
        <w:pStyle w:val="Heading3"/>
      </w:pPr>
      <w:r>
        <w:t>1.2 Sơ đồ Observability Stack</w:t>
      </w:r>
    </w:p>
    <w:p w14:paraId="362AC18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D8B5908" w14:textId="77777777">
        <w:tc>
          <w:tcPr>
            <w:tcW w:w="9072" w:type="dxa"/>
            <w:shd w:val="clear" w:color="auto" w:fill="F3F4F6"/>
          </w:tcPr>
          <w:p w14:paraId="214E8D31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                  namespace: monitoring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                                  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┌───────────────┐   scrape    ┌─────────────────────────┐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│  Prometheus   │ ──────────▶ │  Node.js /metrics        │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│  (metrics DB) │             │  (prom-client)           │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└───────┬───────┘             └─────────────────────────┘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        │ query                   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        ▼                      ┌─────────────────────────┐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┌───────────────┐  push logs  │  Promtail DaemonSet      │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│   Grafana     │ ◀────────── │  (đọc /var/log/pods/)    │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│  (dashboard)  │             └──────────┬──────────────┘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└───────────────┘                        │ push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        ▲                                ▼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┌───────────────┐             ┌─────────────────────────┐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│ AlertManager  │             │  Loki (log aggregation)  │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│  → Slack      │             └─────────────────────────┘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└───────────────┘                 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5E365A4" w14:textId="77777777" w:rsidR="00A56B3B" w:rsidRDefault="00A56B3B"/>
    <w:p w14:paraId="3FBF2755" w14:textId="77777777" w:rsidR="00A56B3B" w:rsidRDefault="00A56B3B"/>
    <w:p w14:paraId="2354D128" w14:textId="77777777" w:rsidR="00A56B3B" w:rsidRDefault="00000000">
      <w:pPr>
        <w:pStyle w:val="Heading3"/>
      </w:pPr>
      <w:r>
        <w:t>1.3 Nguyên tắc thiết kế</w:t>
      </w:r>
    </w:p>
    <w:p w14:paraId="07E8A6E1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56B3B" w14:paraId="3AE4CBEE" w14:textId="77777777">
        <w:tc>
          <w:tcPr>
            <w:tcW w:w="4536" w:type="dxa"/>
            <w:shd w:val="clear" w:color="auto" w:fill="1F6FB8"/>
          </w:tcPr>
          <w:p w14:paraId="0356B3D3" w14:textId="77777777" w:rsidR="00A56B3B" w:rsidRDefault="00000000">
            <w:r>
              <w:rPr>
                <w:b/>
                <w:color w:val="FFFFFF"/>
                <w:sz w:val="20"/>
              </w:rPr>
              <w:t>Nguyên tắc</w:t>
            </w:r>
          </w:p>
        </w:tc>
        <w:tc>
          <w:tcPr>
            <w:tcW w:w="4536" w:type="dxa"/>
            <w:shd w:val="clear" w:color="auto" w:fill="1F6FB8"/>
          </w:tcPr>
          <w:p w14:paraId="303D4DF7" w14:textId="77777777" w:rsidR="00A56B3B" w:rsidRDefault="00000000">
            <w:r>
              <w:rPr>
                <w:b/>
                <w:color w:val="FFFFFF"/>
                <w:sz w:val="20"/>
              </w:rPr>
              <w:t>Áp dụng</w:t>
            </w:r>
          </w:p>
        </w:tc>
      </w:tr>
      <w:tr w:rsidR="00A56B3B" w14:paraId="2248FFBC" w14:textId="77777777">
        <w:tc>
          <w:tcPr>
            <w:tcW w:w="4536" w:type="dxa"/>
            <w:shd w:val="clear" w:color="auto" w:fill="FFFFFF"/>
          </w:tcPr>
          <w:p w14:paraId="76704312" w14:textId="77777777" w:rsidR="00A56B3B" w:rsidRDefault="00000000">
            <w:r>
              <w:rPr>
                <w:sz w:val="20"/>
              </w:rPr>
              <w:t>**Zero-downtime deploy**</w:t>
            </w:r>
          </w:p>
        </w:tc>
        <w:tc>
          <w:tcPr>
            <w:tcW w:w="4536" w:type="dxa"/>
            <w:shd w:val="clear" w:color="auto" w:fill="FFFFFF"/>
          </w:tcPr>
          <w:p w14:paraId="4BCA1308" w14:textId="77777777" w:rsidR="00A56B3B" w:rsidRDefault="00000000">
            <w:r>
              <w:rPr>
                <w:sz w:val="20"/>
              </w:rPr>
              <w:t>Rolling Update với `maxUnavailable: 0`</w:t>
            </w:r>
          </w:p>
        </w:tc>
      </w:tr>
      <w:tr w:rsidR="00A56B3B" w14:paraId="6A2656C5" w14:textId="77777777">
        <w:tc>
          <w:tcPr>
            <w:tcW w:w="4536" w:type="dxa"/>
            <w:shd w:val="clear" w:color="auto" w:fill="F8FAFC"/>
          </w:tcPr>
          <w:p w14:paraId="6587A35D" w14:textId="77777777" w:rsidR="00A56B3B" w:rsidRDefault="00000000">
            <w:r>
              <w:rPr>
                <w:sz w:val="20"/>
              </w:rPr>
              <w:t>**Self-healing**</w:t>
            </w:r>
          </w:p>
        </w:tc>
        <w:tc>
          <w:tcPr>
            <w:tcW w:w="4536" w:type="dxa"/>
            <w:shd w:val="clear" w:color="auto" w:fill="F8FAFC"/>
          </w:tcPr>
          <w:p w14:paraId="1F931F59" w14:textId="77777777" w:rsidR="00A56B3B" w:rsidRDefault="00000000">
            <w:r>
              <w:rPr>
                <w:sz w:val="20"/>
              </w:rPr>
              <w:t>Liveness/Readiness/Startup Probes</w:t>
            </w:r>
          </w:p>
        </w:tc>
      </w:tr>
      <w:tr w:rsidR="00A56B3B" w14:paraId="0E311E9D" w14:textId="77777777">
        <w:tc>
          <w:tcPr>
            <w:tcW w:w="4536" w:type="dxa"/>
            <w:shd w:val="clear" w:color="auto" w:fill="FFFFFF"/>
          </w:tcPr>
          <w:p w14:paraId="5BDBC1AB" w14:textId="77777777" w:rsidR="00A56B3B" w:rsidRDefault="00000000">
            <w:r>
              <w:rPr>
                <w:sz w:val="20"/>
              </w:rPr>
              <w:t>**GitOps**</w:t>
            </w:r>
          </w:p>
        </w:tc>
        <w:tc>
          <w:tcPr>
            <w:tcW w:w="4536" w:type="dxa"/>
            <w:shd w:val="clear" w:color="auto" w:fill="FFFFFF"/>
          </w:tcPr>
          <w:p w14:paraId="18A1B1DD" w14:textId="77777777" w:rsidR="00A56B3B" w:rsidRDefault="00000000">
            <w:r>
              <w:rPr>
                <w:sz w:val="20"/>
              </w:rPr>
              <w:t>Jenkins CI cập nhật `deployment.yaml`, ArgoCD sync</w:t>
            </w:r>
          </w:p>
        </w:tc>
      </w:tr>
      <w:tr w:rsidR="00A56B3B" w14:paraId="754B8D00" w14:textId="77777777">
        <w:tc>
          <w:tcPr>
            <w:tcW w:w="4536" w:type="dxa"/>
            <w:shd w:val="clear" w:color="auto" w:fill="F8FAFC"/>
          </w:tcPr>
          <w:p w14:paraId="0D7030C6" w14:textId="77777777" w:rsidR="00A56B3B" w:rsidRDefault="00000000">
            <w:r>
              <w:rPr>
                <w:sz w:val="20"/>
              </w:rPr>
              <w:t>**Secrets separation**</w:t>
            </w:r>
          </w:p>
        </w:tc>
        <w:tc>
          <w:tcPr>
            <w:tcW w:w="4536" w:type="dxa"/>
            <w:shd w:val="clear" w:color="auto" w:fill="F8FAFC"/>
          </w:tcPr>
          <w:p w14:paraId="240BD733" w14:textId="77777777" w:rsidR="00A56B3B" w:rsidRDefault="00000000">
            <w:r>
              <w:rPr>
                <w:sz w:val="20"/>
              </w:rPr>
              <w:t>`secret.yaml` không bao giờ commit lên Git</w:t>
            </w:r>
          </w:p>
        </w:tc>
      </w:tr>
      <w:tr w:rsidR="00A56B3B" w14:paraId="60C5D8EC" w14:textId="77777777">
        <w:tc>
          <w:tcPr>
            <w:tcW w:w="4536" w:type="dxa"/>
            <w:shd w:val="clear" w:color="auto" w:fill="FFFFFF"/>
          </w:tcPr>
          <w:p w14:paraId="6E6D3228" w14:textId="77777777" w:rsidR="00A56B3B" w:rsidRDefault="00000000">
            <w:r>
              <w:rPr>
                <w:sz w:val="20"/>
              </w:rPr>
              <w:t>**Resource isolation**</w:t>
            </w:r>
          </w:p>
        </w:tc>
        <w:tc>
          <w:tcPr>
            <w:tcW w:w="4536" w:type="dxa"/>
            <w:shd w:val="clear" w:color="auto" w:fill="FFFFFF"/>
          </w:tcPr>
          <w:p w14:paraId="6E2A1DCB" w14:textId="77777777" w:rsidR="00A56B3B" w:rsidRDefault="00000000">
            <w:r>
              <w:rPr>
                <w:sz w:val="20"/>
              </w:rPr>
              <w:t>Mọi pod đều có `requests` &amp; `limits`</w:t>
            </w:r>
          </w:p>
        </w:tc>
      </w:tr>
      <w:tr w:rsidR="00A56B3B" w14:paraId="467B1A67" w14:textId="77777777">
        <w:tc>
          <w:tcPr>
            <w:tcW w:w="4536" w:type="dxa"/>
            <w:shd w:val="clear" w:color="auto" w:fill="F8FAFC"/>
          </w:tcPr>
          <w:p w14:paraId="211FD065" w14:textId="77777777" w:rsidR="00A56B3B" w:rsidRDefault="00000000">
            <w:r>
              <w:rPr>
                <w:sz w:val="20"/>
              </w:rPr>
              <w:t>**HTTPS-only**</w:t>
            </w:r>
          </w:p>
        </w:tc>
        <w:tc>
          <w:tcPr>
            <w:tcW w:w="4536" w:type="dxa"/>
            <w:shd w:val="clear" w:color="auto" w:fill="F8FAFC"/>
          </w:tcPr>
          <w:p w14:paraId="5C8A736E" w14:textId="77777777" w:rsidR="00A56B3B" w:rsidRDefault="00000000">
            <w:r>
              <w:rPr>
                <w:sz w:val="20"/>
              </w:rPr>
              <w:t>Traefik redirect HTTP → HTTPS, cert-manager tự động issue</w:t>
            </w:r>
          </w:p>
        </w:tc>
      </w:tr>
      <w:tr w:rsidR="00A56B3B" w14:paraId="5481ED31" w14:textId="77777777">
        <w:tc>
          <w:tcPr>
            <w:tcW w:w="4536" w:type="dxa"/>
            <w:shd w:val="clear" w:color="auto" w:fill="FFFFFF"/>
          </w:tcPr>
          <w:p w14:paraId="7BB0BA48" w14:textId="77777777" w:rsidR="00A56B3B" w:rsidRDefault="00000000">
            <w:r>
              <w:rPr>
                <w:sz w:val="20"/>
              </w:rPr>
              <w:t>**Observability**</w:t>
            </w:r>
          </w:p>
        </w:tc>
        <w:tc>
          <w:tcPr>
            <w:tcW w:w="4536" w:type="dxa"/>
            <w:shd w:val="clear" w:color="auto" w:fill="FFFFFF"/>
          </w:tcPr>
          <w:p w14:paraId="45E74654" w14:textId="77777777" w:rsidR="00A56B3B" w:rsidRDefault="00000000">
            <w:r>
              <w:rPr>
                <w:sz w:val="20"/>
              </w:rPr>
              <w:t>Metrics (Prometheus) + Logs (Loki) + Alerts (Slack)</w:t>
            </w:r>
          </w:p>
        </w:tc>
      </w:tr>
    </w:tbl>
    <w:p w14:paraId="17754120" w14:textId="77777777" w:rsidR="00A56B3B" w:rsidRDefault="00A56B3B"/>
    <w:p w14:paraId="085037AE" w14:textId="77777777" w:rsidR="00A56B3B" w:rsidRDefault="00A56B3B"/>
    <w:p w14:paraId="0874B387" w14:textId="77777777" w:rsidR="00A56B3B" w:rsidRDefault="00A56B3B">
      <w:pPr>
        <w:pBdr>
          <w:bottom w:val="single" w:sz="6" w:space="1" w:color="1F6FB8"/>
        </w:pBdr>
      </w:pPr>
    </w:p>
    <w:p w14:paraId="0018070E" w14:textId="77777777" w:rsidR="00A56B3B" w:rsidRDefault="00A56B3B"/>
    <w:p w14:paraId="34D362BA" w14:textId="77777777" w:rsidR="00A56B3B" w:rsidRDefault="00000000">
      <w:pPr>
        <w:pStyle w:val="Heading2"/>
      </w:pPr>
      <w:r>
        <w:t>2. Danh sách file &amp; vai trò</w:t>
      </w:r>
    </w:p>
    <w:p w14:paraId="2C7F4DB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56B3B" w14:paraId="22D8897B" w14:textId="77777777">
        <w:tc>
          <w:tcPr>
            <w:tcW w:w="2268" w:type="dxa"/>
            <w:shd w:val="clear" w:color="auto" w:fill="1F6FB8"/>
          </w:tcPr>
          <w:p w14:paraId="2AD54C49" w14:textId="77777777" w:rsidR="00A56B3B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268" w:type="dxa"/>
            <w:shd w:val="clear" w:color="auto" w:fill="1F6FB8"/>
          </w:tcPr>
          <w:p w14:paraId="53DC4816" w14:textId="77777777" w:rsidR="00A56B3B" w:rsidRDefault="00000000">
            <w:r>
              <w:rPr>
                <w:b/>
                <w:color w:val="FFFFFF"/>
                <w:sz w:val="20"/>
              </w:rPr>
              <w:t>Kubernetes Kind</w:t>
            </w:r>
          </w:p>
        </w:tc>
        <w:tc>
          <w:tcPr>
            <w:tcW w:w="2268" w:type="dxa"/>
            <w:shd w:val="clear" w:color="auto" w:fill="1F6FB8"/>
          </w:tcPr>
          <w:p w14:paraId="44C65D57" w14:textId="77777777" w:rsidR="00A56B3B" w:rsidRDefault="00000000">
            <w:r>
              <w:rPr>
                <w:b/>
                <w:color w:val="FFFFFF"/>
                <w:sz w:val="20"/>
              </w:rPr>
              <w:t>Namespace</w:t>
            </w:r>
          </w:p>
        </w:tc>
        <w:tc>
          <w:tcPr>
            <w:tcW w:w="2268" w:type="dxa"/>
            <w:shd w:val="clear" w:color="auto" w:fill="1F6FB8"/>
          </w:tcPr>
          <w:p w14:paraId="08F7BB49" w14:textId="77777777" w:rsidR="00A56B3B" w:rsidRDefault="00000000">
            <w:r>
              <w:rPr>
                <w:b/>
                <w:color w:val="FFFFFF"/>
                <w:sz w:val="20"/>
              </w:rPr>
              <w:t>Vai trò</w:t>
            </w:r>
          </w:p>
        </w:tc>
      </w:tr>
      <w:tr w:rsidR="00A56B3B" w14:paraId="69661DF5" w14:textId="77777777">
        <w:tc>
          <w:tcPr>
            <w:tcW w:w="2268" w:type="dxa"/>
            <w:shd w:val="clear" w:color="auto" w:fill="FFFFFF"/>
          </w:tcPr>
          <w:p w14:paraId="681F02BB" w14:textId="77777777" w:rsidR="00A56B3B" w:rsidRDefault="00000000">
            <w:r>
              <w:rPr>
                <w:sz w:val="20"/>
              </w:rPr>
              <w:t>`secret.yaml`</w:t>
            </w:r>
          </w:p>
        </w:tc>
        <w:tc>
          <w:tcPr>
            <w:tcW w:w="2268" w:type="dxa"/>
            <w:shd w:val="clear" w:color="auto" w:fill="FFFFFF"/>
          </w:tcPr>
          <w:p w14:paraId="08B8B1FA" w14:textId="77777777" w:rsidR="00A56B3B" w:rsidRDefault="00000000">
            <w:r>
              <w:rPr>
                <w:sz w:val="20"/>
              </w:rPr>
              <w:t>Secret</w:t>
            </w:r>
          </w:p>
        </w:tc>
        <w:tc>
          <w:tcPr>
            <w:tcW w:w="2268" w:type="dxa"/>
            <w:shd w:val="clear" w:color="auto" w:fill="FFFFFF"/>
          </w:tcPr>
          <w:p w14:paraId="309088D5" w14:textId="77777777" w:rsidR="00A56B3B" w:rsidRDefault="00000000">
            <w:r>
              <w:rPr>
                <w:sz w:val="20"/>
              </w:rPr>
              <w:t>default</w:t>
            </w:r>
          </w:p>
        </w:tc>
        <w:tc>
          <w:tcPr>
            <w:tcW w:w="2268" w:type="dxa"/>
            <w:shd w:val="clear" w:color="auto" w:fill="FFFFFF"/>
          </w:tcPr>
          <w:p w14:paraId="33DE1205" w14:textId="77777777" w:rsidR="00A56B3B" w:rsidRDefault="00000000">
            <w:r>
              <w:rPr>
                <w:sz w:val="20"/>
              </w:rPr>
              <w:t>Lưu DB credentials, JWT secrets</w:t>
            </w:r>
          </w:p>
        </w:tc>
      </w:tr>
      <w:tr w:rsidR="00A56B3B" w14:paraId="58EE7AB8" w14:textId="77777777">
        <w:tc>
          <w:tcPr>
            <w:tcW w:w="2268" w:type="dxa"/>
            <w:shd w:val="clear" w:color="auto" w:fill="F8FAFC"/>
          </w:tcPr>
          <w:p w14:paraId="0D983F89" w14:textId="77777777" w:rsidR="00A56B3B" w:rsidRDefault="00000000">
            <w:r>
              <w:rPr>
                <w:sz w:val="20"/>
              </w:rPr>
              <w:t>`deployment.yaml`</w:t>
            </w:r>
          </w:p>
        </w:tc>
        <w:tc>
          <w:tcPr>
            <w:tcW w:w="2268" w:type="dxa"/>
            <w:shd w:val="clear" w:color="auto" w:fill="F8FAFC"/>
          </w:tcPr>
          <w:p w14:paraId="24CA2417" w14:textId="77777777" w:rsidR="00A56B3B" w:rsidRDefault="00000000">
            <w:r>
              <w:rPr>
                <w:sz w:val="20"/>
              </w:rPr>
              <w:t>Deployment × 2</w:t>
            </w:r>
          </w:p>
        </w:tc>
        <w:tc>
          <w:tcPr>
            <w:tcW w:w="2268" w:type="dxa"/>
            <w:shd w:val="clear" w:color="auto" w:fill="F8FAFC"/>
          </w:tcPr>
          <w:p w14:paraId="79D75E78" w14:textId="77777777" w:rsidR="00A56B3B" w:rsidRDefault="00000000">
            <w:r>
              <w:rPr>
                <w:sz w:val="20"/>
              </w:rPr>
              <w:t>default</w:t>
            </w:r>
          </w:p>
        </w:tc>
        <w:tc>
          <w:tcPr>
            <w:tcW w:w="2268" w:type="dxa"/>
            <w:shd w:val="clear" w:color="auto" w:fill="F8FAFC"/>
          </w:tcPr>
          <w:p w14:paraId="565012CF" w14:textId="77777777" w:rsidR="00A56B3B" w:rsidRDefault="00000000">
            <w:r>
              <w:rPr>
                <w:sz w:val="20"/>
              </w:rPr>
              <w:t>Định nghĩa pods client + server</w:t>
            </w:r>
          </w:p>
        </w:tc>
      </w:tr>
      <w:tr w:rsidR="00A56B3B" w14:paraId="7448392E" w14:textId="77777777">
        <w:tc>
          <w:tcPr>
            <w:tcW w:w="2268" w:type="dxa"/>
            <w:shd w:val="clear" w:color="auto" w:fill="FFFFFF"/>
          </w:tcPr>
          <w:p w14:paraId="4FE6D7C8" w14:textId="77777777" w:rsidR="00A56B3B" w:rsidRDefault="00000000">
            <w:r>
              <w:rPr>
                <w:sz w:val="20"/>
              </w:rPr>
              <w:t>`service.yaml`</w:t>
            </w:r>
          </w:p>
        </w:tc>
        <w:tc>
          <w:tcPr>
            <w:tcW w:w="2268" w:type="dxa"/>
            <w:shd w:val="clear" w:color="auto" w:fill="FFFFFF"/>
          </w:tcPr>
          <w:p w14:paraId="65F105EB" w14:textId="77777777" w:rsidR="00A56B3B" w:rsidRDefault="00000000">
            <w:r>
              <w:rPr>
                <w:sz w:val="20"/>
              </w:rPr>
              <w:t>Service × 2</w:t>
            </w:r>
          </w:p>
        </w:tc>
        <w:tc>
          <w:tcPr>
            <w:tcW w:w="2268" w:type="dxa"/>
            <w:shd w:val="clear" w:color="auto" w:fill="FFFFFF"/>
          </w:tcPr>
          <w:p w14:paraId="6A7D08A5" w14:textId="77777777" w:rsidR="00A56B3B" w:rsidRDefault="00000000">
            <w:r>
              <w:rPr>
                <w:sz w:val="20"/>
              </w:rPr>
              <w:t>default</w:t>
            </w:r>
          </w:p>
        </w:tc>
        <w:tc>
          <w:tcPr>
            <w:tcW w:w="2268" w:type="dxa"/>
            <w:shd w:val="clear" w:color="auto" w:fill="FFFFFF"/>
          </w:tcPr>
          <w:p w14:paraId="59C1A0F2" w14:textId="77777777" w:rsidR="00A56B3B" w:rsidRDefault="00000000">
            <w:r>
              <w:rPr>
                <w:sz w:val="20"/>
              </w:rPr>
              <w:t>Expose pods trong cluster</w:t>
            </w:r>
          </w:p>
        </w:tc>
      </w:tr>
      <w:tr w:rsidR="00A56B3B" w14:paraId="4EB33B97" w14:textId="77777777">
        <w:tc>
          <w:tcPr>
            <w:tcW w:w="2268" w:type="dxa"/>
            <w:shd w:val="clear" w:color="auto" w:fill="F8FAFC"/>
          </w:tcPr>
          <w:p w14:paraId="11C68EAD" w14:textId="77777777" w:rsidR="00A56B3B" w:rsidRDefault="00000000">
            <w:r>
              <w:rPr>
                <w:sz w:val="20"/>
              </w:rPr>
              <w:t>`ingress.yaml`</w:t>
            </w:r>
          </w:p>
        </w:tc>
        <w:tc>
          <w:tcPr>
            <w:tcW w:w="2268" w:type="dxa"/>
            <w:shd w:val="clear" w:color="auto" w:fill="F8FAFC"/>
          </w:tcPr>
          <w:p w14:paraId="095C4B28" w14:textId="77777777" w:rsidR="00A56B3B" w:rsidRDefault="00000000">
            <w:r>
              <w:rPr>
                <w:sz w:val="20"/>
              </w:rPr>
              <w:t>Ingress</w:t>
            </w:r>
          </w:p>
        </w:tc>
        <w:tc>
          <w:tcPr>
            <w:tcW w:w="2268" w:type="dxa"/>
            <w:shd w:val="clear" w:color="auto" w:fill="F8FAFC"/>
          </w:tcPr>
          <w:p w14:paraId="34BBFBDF" w14:textId="77777777" w:rsidR="00A56B3B" w:rsidRDefault="00000000">
            <w:r>
              <w:rPr>
                <w:sz w:val="20"/>
              </w:rPr>
              <w:t>default</w:t>
            </w:r>
          </w:p>
        </w:tc>
        <w:tc>
          <w:tcPr>
            <w:tcW w:w="2268" w:type="dxa"/>
            <w:shd w:val="clear" w:color="auto" w:fill="F8FAFC"/>
          </w:tcPr>
          <w:p w14:paraId="2ABA78A6" w14:textId="77777777" w:rsidR="00A56B3B" w:rsidRDefault="00000000">
            <w:r>
              <w:rPr>
                <w:sz w:val="20"/>
              </w:rPr>
              <w:t>Routing từ internet, TLS</w:t>
            </w:r>
          </w:p>
        </w:tc>
      </w:tr>
      <w:tr w:rsidR="00A56B3B" w14:paraId="039B826D" w14:textId="77777777">
        <w:tc>
          <w:tcPr>
            <w:tcW w:w="2268" w:type="dxa"/>
            <w:shd w:val="clear" w:color="auto" w:fill="FFFFFF"/>
          </w:tcPr>
          <w:p w14:paraId="4D01EE0A" w14:textId="77777777" w:rsidR="00A56B3B" w:rsidRDefault="00000000">
            <w:r>
              <w:rPr>
                <w:sz w:val="20"/>
              </w:rPr>
              <w:lastRenderedPageBreak/>
              <w:t>`traefik-redirect.yaml`</w:t>
            </w:r>
          </w:p>
        </w:tc>
        <w:tc>
          <w:tcPr>
            <w:tcW w:w="2268" w:type="dxa"/>
            <w:shd w:val="clear" w:color="auto" w:fill="FFFFFF"/>
          </w:tcPr>
          <w:p w14:paraId="5E15DBD5" w14:textId="77777777" w:rsidR="00A56B3B" w:rsidRDefault="00000000">
            <w:r>
              <w:rPr>
                <w:sz w:val="20"/>
              </w:rPr>
              <w:t>HelmChartConfig</w:t>
            </w:r>
          </w:p>
        </w:tc>
        <w:tc>
          <w:tcPr>
            <w:tcW w:w="2268" w:type="dxa"/>
            <w:shd w:val="clear" w:color="auto" w:fill="FFFFFF"/>
          </w:tcPr>
          <w:p w14:paraId="079F714B" w14:textId="77777777" w:rsidR="00A56B3B" w:rsidRDefault="00000000">
            <w:r>
              <w:rPr>
                <w:sz w:val="20"/>
              </w:rPr>
              <w:t>kube-system</w:t>
            </w:r>
          </w:p>
        </w:tc>
        <w:tc>
          <w:tcPr>
            <w:tcW w:w="2268" w:type="dxa"/>
            <w:shd w:val="clear" w:color="auto" w:fill="FFFFFF"/>
          </w:tcPr>
          <w:p w14:paraId="0ACA07D7" w14:textId="77777777" w:rsidR="00A56B3B" w:rsidRDefault="00000000">
            <w:r>
              <w:rPr>
                <w:sz w:val="20"/>
              </w:rPr>
              <w:t>Cấu hình Traefik nâng cao</w:t>
            </w:r>
          </w:p>
        </w:tc>
      </w:tr>
      <w:tr w:rsidR="00A56B3B" w14:paraId="6B07DE0D" w14:textId="77777777">
        <w:tc>
          <w:tcPr>
            <w:tcW w:w="2268" w:type="dxa"/>
            <w:shd w:val="clear" w:color="auto" w:fill="F8FAFC"/>
          </w:tcPr>
          <w:p w14:paraId="7FE72F5D" w14:textId="77777777" w:rsidR="00A56B3B" w:rsidRDefault="00000000">
            <w:r>
              <w:rPr>
                <w:sz w:val="20"/>
              </w:rPr>
              <w:t>`prometheus-values.yaml`</w:t>
            </w:r>
          </w:p>
        </w:tc>
        <w:tc>
          <w:tcPr>
            <w:tcW w:w="2268" w:type="dxa"/>
            <w:shd w:val="clear" w:color="auto" w:fill="F8FAFC"/>
          </w:tcPr>
          <w:p w14:paraId="63110396" w14:textId="77777777" w:rsidR="00A56B3B" w:rsidRDefault="00000000">
            <w:r>
              <w:rPr>
                <w:sz w:val="20"/>
              </w:rPr>
              <w:t>Helm values</w:t>
            </w:r>
          </w:p>
        </w:tc>
        <w:tc>
          <w:tcPr>
            <w:tcW w:w="2268" w:type="dxa"/>
            <w:shd w:val="clear" w:color="auto" w:fill="F8FAFC"/>
          </w:tcPr>
          <w:p w14:paraId="1EC374A0" w14:textId="77777777" w:rsidR="00A56B3B" w:rsidRDefault="00000000">
            <w:r>
              <w:rPr>
                <w:sz w:val="20"/>
              </w:rPr>
              <w:t>monitoring</w:t>
            </w:r>
          </w:p>
        </w:tc>
        <w:tc>
          <w:tcPr>
            <w:tcW w:w="2268" w:type="dxa"/>
            <w:shd w:val="clear" w:color="auto" w:fill="F8FAFC"/>
          </w:tcPr>
          <w:p w14:paraId="4B5DDD84" w14:textId="77777777" w:rsidR="00A56B3B" w:rsidRDefault="00000000">
            <w:r>
              <w:rPr>
                <w:sz w:val="20"/>
              </w:rPr>
              <w:t>kube-prometheus-stack config</w:t>
            </w:r>
          </w:p>
        </w:tc>
      </w:tr>
      <w:tr w:rsidR="00A56B3B" w14:paraId="512EF8EB" w14:textId="77777777">
        <w:tc>
          <w:tcPr>
            <w:tcW w:w="2268" w:type="dxa"/>
            <w:shd w:val="clear" w:color="auto" w:fill="FFFFFF"/>
          </w:tcPr>
          <w:p w14:paraId="27DE9568" w14:textId="77777777" w:rsidR="00A56B3B" w:rsidRDefault="00000000">
            <w:r>
              <w:rPr>
                <w:sz w:val="20"/>
              </w:rPr>
              <w:t>`server-podmonitor.yaml`</w:t>
            </w:r>
          </w:p>
        </w:tc>
        <w:tc>
          <w:tcPr>
            <w:tcW w:w="2268" w:type="dxa"/>
            <w:shd w:val="clear" w:color="auto" w:fill="FFFFFF"/>
          </w:tcPr>
          <w:p w14:paraId="211673DA" w14:textId="77777777" w:rsidR="00A56B3B" w:rsidRDefault="00000000">
            <w:r>
              <w:rPr>
                <w:sz w:val="20"/>
              </w:rPr>
              <w:t>PodMonitor</w:t>
            </w:r>
          </w:p>
        </w:tc>
        <w:tc>
          <w:tcPr>
            <w:tcW w:w="2268" w:type="dxa"/>
            <w:shd w:val="clear" w:color="auto" w:fill="FFFFFF"/>
          </w:tcPr>
          <w:p w14:paraId="75672717" w14:textId="77777777" w:rsidR="00A56B3B" w:rsidRDefault="00000000">
            <w:r>
              <w:rPr>
                <w:sz w:val="20"/>
              </w:rPr>
              <w:t>monitoring</w:t>
            </w:r>
          </w:p>
        </w:tc>
        <w:tc>
          <w:tcPr>
            <w:tcW w:w="2268" w:type="dxa"/>
            <w:shd w:val="clear" w:color="auto" w:fill="FFFFFF"/>
          </w:tcPr>
          <w:p w14:paraId="1153A6B4" w14:textId="77777777" w:rsidR="00A56B3B" w:rsidRDefault="00000000">
            <w:r>
              <w:rPr>
                <w:sz w:val="20"/>
              </w:rPr>
              <w:t>Scrape /metrics từ server</w:t>
            </w:r>
          </w:p>
        </w:tc>
      </w:tr>
      <w:tr w:rsidR="00A56B3B" w14:paraId="0C96710A" w14:textId="77777777">
        <w:tc>
          <w:tcPr>
            <w:tcW w:w="2268" w:type="dxa"/>
            <w:shd w:val="clear" w:color="auto" w:fill="F8FAFC"/>
          </w:tcPr>
          <w:p w14:paraId="12102BB0" w14:textId="77777777" w:rsidR="00A56B3B" w:rsidRDefault="00000000">
            <w:r>
              <w:rPr>
                <w:sz w:val="20"/>
              </w:rPr>
              <w:t>`alert-rules.yaml`</w:t>
            </w:r>
          </w:p>
        </w:tc>
        <w:tc>
          <w:tcPr>
            <w:tcW w:w="2268" w:type="dxa"/>
            <w:shd w:val="clear" w:color="auto" w:fill="F8FAFC"/>
          </w:tcPr>
          <w:p w14:paraId="1168AA06" w14:textId="77777777" w:rsidR="00A56B3B" w:rsidRDefault="00000000">
            <w:r>
              <w:rPr>
                <w:sz w:val="20"/>
              </w:rPr>
              <w:t>PrometheusRule</w:t>
            </w:r>
          </w:p>
        </w:tc>
        <w:tc>
          <w:tcPr>
            <w:tcW w:w="2268" w:type="dxa"/>
            <w:shd w:val="clear" w:color="auto" w:fill="F8FAFC"/>
          </w:tcPr>
          <w:p w14:paraId="774F6CA9" w14:textId="77777777" w:rsidR="00A56B3B" w:rsidRDefault="00000000">
            <w:r>
              <w:rPr>
                <w:sz w:val="20"/>
              </w:rPr>
              <w:t>monitoring</w:t>
            </w:r>
          </w:p>
        </w:tc>
        <w:tc>
          <w:tcPr>
            <w:tcW w:w="2268" w:type="dxa"/>
            <w:shd w:val="clear" w:color="auto" w:fill="F8FAFC"/>
          </w:tcPr>
          <w:p w14:paraId="3D089059" w14:textId="77777777" w:rsidR="00A56B3B" w:rsidRDefault="00000000">
            <w:r>
              <w:rPr>
                <w:sz w:val="20"/>
              </w:rPr>
              <w:t>Alerting rules (4 groups)</w:t>
            </w:r>
          </w:p>
        </w:tc>
      </w:tr>
      <w:tr w:rsidR="00A56B3B" w14:paraId="377A9AF0" w14:textId="77777777">
        <w:tc>
          <w:tcPr>
            <w:tcW w:w="2268" w:type="dxa"/>
            <w:shd w:val="clear" w:color="auto" w:fill="FFFFFF"/>
          </w:tcPr>
          <w:p w14:paraId="027B43C9" w14:textId="77777777" w:rsidR="00A56B3B" w:rsidRDefault="00000000">
            <w:r>
              <w:rPr>
                <w:sz w:val="20"/>
              </w:rPr>
              <w:t>`loki3-values.yaml`</w:t>
            </w:r>
          </w:p>
        </w:tc>
        <w:tc>
          <w:tcPr>
            <w:tcW w:w="2268" w:type="dxa"/>
            <w:shd w:val="clear" w:color="auto" w:fill="FFFFFF"/>
          </w:tcPr>
          <w:p w14:paraId="4DE41D82" w14:textId="77777777" w:rsidR="00A56B3B" w:rsidRDefault="00000000">
            <w:r>
              <w:rPr>
                <w:sz w:val="20"/>
              </w:rPr>
              <w:t>Helm values</w:t>
            </w:r>
          </w:p>
        </w:tc>
        <w:tc>
          <w:tcPr>
            <w:tcW w:w="2268" w:type="dxa"/>
            <w:shd w:val="clear" w:color="auto" w:fill="FFFFFF"/>
          </w:tcPr>
          <w:p w14:paraId="434CD381" w14:textId="77777777" w:rsidR="00A56B3B" w:rsidRDefault="00000000">
            <w:r>
              <w:rPr>
                <w:sz w:val="20"/>
              </w:rPr>
              <w:t>monitoring</w:t>
            </w:r>
          </w:p>
        </w:tc>
        <w:tc>
          <w:tcPr>
            <w:tcW w:w="2268" w:type="dxa"/>
            <w:shd w:val="clear" w:color="auto" w:fill="FFFFFF"/>
          </w:tcPr>
          <w:p w14:paraId="755ACD15" w14:textId="77777777" w:rsidR="00A56B3B" w:rsidRDefault="00000000">
            <w:r>
              <w:rPr>
                <w:sz w:val="20"/>
              </w:rPr>
              <w:t>Loki 3.x Single Binary config</w:t>
            </w:r>
          </w:p>
        </w:tc>
      </w:tr>
      <w:tr w:rsidR="00A56B3B" w14:paraId="7EB38035" w14:textId="77777777">
        <w:tc>
          <w:tcPr>
            <w:tcW w:w="2268" w:type="dxa"/>
            <w:shd w:val="clear" w:color="auto" w:fill="F8FAFC"/>
          </w:tcPr>
          <w:p w14:paraId="7596A9D9" w14:textId="77777777" w:rsidR="00A56B3B" w:rsidRDefault="00000000">
            <w:r>
              <w:rPr>
                <w:sz w:val="20"/>
              </w:rPr>
              <w:t>`promtail-values.yaml`</w:t>
            </w:r>
          </w:p>
        </w:tc>
        <w:tc>
          <w:tcPr>
            <w:tcW w:w="2268" w:type="dxa"/>
            <w:shd w:val="clear" w:color="auto" w:fill="F8FAFC"/>
          </w:tcPr>
          <w:p w14:paraId="2FFEE0AB" w14:textId="77777777" w:rsidR="00A56B3B" w:rsidRDefault="00000000">
            <w:r>
              <w:rPr>
                <w:sz w:val="20"/>
              </w:rPr>
              <w:t>Helm values</w:t>
            </w:r>
          </w:p>
        </w:tc>
        <w:tc>
          <w:tcPr>
            <w:tcW w:w="2268" w:type="dxa"/>
            <w:shd w:val="clear" w:color="auto" w:fill="F8FAFC"/>
          </w:tcPr>
          <w:p w14:paraId="5FFDDD41" w14:textId="77777777" w:rsidR="00A56B3B" w:rsidRDefault="00000000">
            <w:r>
              <w:rPr>
                <w:sz w:val="20"/>
              </w:rPr>
              <w:t>monitoring</w:t>
            </w:r>
          </w:p>
        </w:tc>
        <w:tc>
          <w:tcPr>
            <w:tcW w:w="2268" w:type="dxa"/>
            <w:shd w:val="clear" w:color="auto" w:fill="F8FAFC"/>
          </w:tcPr>
          <w:p w14:paraId="291DFE5A" w14:textId="77777777" w:rsidR="00A56B3B" w:rsidRDefault="00000000">
            <w:r>
              <w:rPr>
                <w:sz w:val="20"/>
              </w:rPr>
              <w:t>Promtail log shipper config</w:t>
            </w:r>
          </w:p>
        </w:tc>
      </w:tr>
      <w:tr w:rsidR="00A56B3B" w14:paraId="57B7B133" w14:textId="77777777">
        <w:tc>
          <w:tcPr>
            <w:tcW w:w="2268" w:type="dxa"/>
            <w:shd w:val="clear" w:color="auto" w:fill="FFFFFF"/>
          </w:tcPr>
          <w:p w14:paraId="474A7654" w14:textId="77777777" w:rsidR="00A56B3B" w:rsidRDefault="00000000">
            <w:r>
              <w:rPr>
                <w:sz w:val="20"/>
              </w:rPr>
              <w:t>`loki-values.yaml`</w:t>
            </w:r>
          </w:p>
        </w:tc>
        <w:tc>
          <w:tcPr>
            <w:tcW w:w="2268" w:type="dxa"/>
            <w:shd w:val="clear" w:color="auto" w:fill="FFFFFF"/>
          </w:tcPr>
          <w:p w14:paraId="0EAA3EC6" w14:textId="77777777" w:rsidR="00A56B3B" w:rsidRDefault="00000000">
            <w:r>
              <w:rPr>
                <w:sz w:val="20"/>
              </w:rPr>
              <w:t>Helm values</w:t>
            </w:r>
          </w:p>
        </w:tc>
        <w:tc>
          <w:tcPr>
            <w:tcW w:w="2268" w:type="dxa"/>
            <w:shd w:val="clear" w:color="auto" w:fill="FFFFFF"/>
          </w:tcPr>
          <w:p w14:paraId="3436E5A2" w14:textId="77777777" w:rsidR="00A56B3B" w:rsidRDefault="00000000">
            <w:r>
              <w:rPr>
                <w:sz w:val="20"/>
              </w:rPr>
              <w:t>monitoring</w:t>
            </w:r>
          </w:p>
        </w:tc>
        <w:tc>
          <w:tcPr>
            <w:tcW w:w="2268" w:type="dxa"/>
            <w:shd w:val="clear" w:color="auto" w:fill="FFFFFF"/>
          </w:tcPr>
          <w:p w14:paraId="39143811" w14:textId="77777777" w:rsidR="00A56B3B" w:rsidRDefault="00000000">
            <w:r>
              <w:rPr>
                <w:sz w:val="20"/>
              </w:rPr>
              <w:t>Loki Stack legacy (reference)</w:t>
            </w:r>
          </w:p>
        </w:tc>
      </w:tr>
    </w:tbl>
    <w:p w14:paraId="3D15E73D" w14:textId="77777777" w:rsidR="00A56B3B" w:rsidRDefault="00A56B3B"/>
    <w:p w14:paraId="0C54F6B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FDA2FDD" w14:textId="77777777">
        <w:tc>
          <w:tcPr>
            <w:tcW w:w="9072" w:type="dxa"/>
            <w:shd w:val="clear" w:color="auto" w:fill="E8F4FD"/>
          </w:tcPr>
          <w:p w14:paraId="32897F02" w14:textId="77777777" w:rsidR="00A56B3B" w:rsidRDefault="00000000">
            <w:r>
              <w:rPr>
                <w:sz w:val="20"/>
              </w:rPr>
              <w:t>💡 Thứ tự apply: secret.yaml → deployment.yaml → service.yaml → ingress.yaml</w:t>
            </w:r>
          </w:p>
        </w:tc>
      </w:tr>
    </w:tbl>
    <w:p w14:paraId="506B1DB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22D7DE2" w14:textId="77777777">
        <w:tc>
          <w:tcPr>
            <w:tcW w:w="9072" w:type="dxa"/>
            <w:shd w:val="clear" w:color="auto" w:fill="E8F4FD"/>
          </w:tcPr>
          <w:p w14:paraId="385F7C3A" w14:textId="77777777" w:rsidR="00A56B3B" w:rsidRDefault="00000000">
            <w:r>
              <w:rPr>
                <w:sz w:val="20"/>
              </w:rPr>
              <w:t>💡 (Secret phải có trước Deployment vì Deployment tham chiếu đến Secret)</w:t>
            </w:r>
          </w:p>
        </w:tc>
      </w:tr>
    </w:tbl>
    <w:p w14:paraId="66432582" w14:textId="77777777" w:rsidR="00A56B3B" w:rsidRDefault="00A56B3B"/>
    <w:p w14:paraId="3902E756" w14:textId="77777777" w:rsidR="00A56B3B" w:rsidRDefault="00A56B3B"/>
    <w:p w14:paraId="3F71926D" w14:textId="77777777" w:rsidR="00A56B3B" w:rsidRDefault="00A56B3B">
      <w:pPr>
        <w:pBdr>
          <w:bottom w:val="single" w:sz="6" w:space="1" w:color="1F6FB8"/>
        </w:pBdr>
      </w:pPr>
    </w:p>
    <w:p w14:paraId="030B44AE" w14:textId="77777777" w:rsidR="00A56B3B" w:rsidRDefault="00A56B3B"/>
    <w:p w14:paraId="62567BF5" w14:textId="77777777" w:rsidR="00A56B3B" w:rsidRDefault="00000000">
      <w:pPr>
        <w:pStyle w:val="Heading2"/>
      </w:pPr>
      <w:r>
        <w:t>3. Hạ tầng cơ bản — Core Workloads</w:t>
      </w:r>
    </w:p>
    <w:p w14:paraId="2ADE616A" w14:textId="77777777" w:rsidR="00A56B3B" w:rsidRDefault="00A56B3B"/>
    <w:p w14:paraId="304BF035" w14:textId="77777777" w:rsidR="00A56B3B" w:rsidRDefault="00000000">
      <w:pPr>
        <w:pStyle w:val="Heading3"/>
      </w:pPr>
      <w:r>
        <w:t>3.1 secret.yaml — Quản lý thông tin nhạy cảm</w:t>
      </w:r>
    </w:p>
    <w:p w14:paraId="6C4AECC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07369AD" w14:textId="77777777">
        <w:tc>
          <w:tcPr>
            <w:tcW w:w="9072" w:type="dxa"/>
            <w:shd w:val="clear" w:color="auto" w:fill="E8F4FD"/>
          </w:tcPr>
          <w:p w14:paraId="116A9218" w14:textId="77777777" w:rsidR="00A56B3B" w:rsidRDefault="00000000">
            <w:r>
              <w:rPr>
                <w:sz w:val="20"/>
              </w:rPr>
              <w:t>💡 Áp dụng thủ công: kubectl apply -f secret.yaml</w:t>
            </w:r>
          </w:p>
        </w:tc>
      </w:tr>
    </w:tbl>
    <w:p w14:paraId="26A9EC3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07C6F4B" w14:textId="77777777">
        <w:tc>
          <w:tcPr>
            <w:tcW w:w="9072" w:type="dxa"/>
            <w:shd w:val="clear" w:color="auto" w:fill="FFF3CD"/>
          </w:tcPr>
          <w:p w14:paraId="5FD7AFB4" w14:textId="77777777" w:rsidR="00A56B3B" w:rsidRDefault="00000000">
            <w:r>
              <w:rPr>
                <w:sz w:val="20"/>
              </w:rPr>
              <w:t>⚠️ KHÔNG commit lên Git — đã có trong .gitignore</w:t>
            </w:r>
          </w:p>
        </w:tc>
      </w:tr>
    </w:tbl>
    <w:p w14:paraId="70C68774" w14:textId="77777777" w:rsidR="00A56B3B" w:rsidRDefault="00A56B3B"/>
    <w:p w14:paraId="0B476D0C" w14:textId="77777777" w:rsidR="00A56B3B" w:rsidRDefault="00A56B3B"/>
    <w:p w14:paraId="4E2F1B3B" w14:textId="77777777" w:rsidR="00A56B3B" w:rsidRDefault="00000000">
      <w:pPr>
        <w:pStyle w:val="Heading4"/>
      </w:pPr>
      <w:r>
        <w:t>Cấu trúc</w:t>
      </w:r>
    </w:p>
    <w:p w14:paraId="0034974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26BEE46" w14:textId="77777777">
        <w:tc>
          <w:tcPr>
            <w:tcW w:w="9072" w:type="dxa"/>
            <w:shd w:val="clear" w:color="auto" w:fill="F3F4F6"/>
          </w:tcPr>
          <w:p w14:paraId="7C9C4765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apiVersion: v1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kind: 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metadata: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name: devops-blog-server-secret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namespace: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type: Opaque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stringData: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DATABASE_URL: "mysql://user:password@host:3306/db"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JWT_ACCESS_SECRET: "..."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JWT_REFRESH_SECRET: "..."</w:t>
            </w:r>
          </w:p>
        </w:tc>
      </w:tr>
    </w:tbl>
    <w:p w14:paraId="51A0A99A" w14:textId="77777777" w:rsidR="00A56B3B" w:rsidRDefault="00A56B3B"/>
    <w:p w14:paraId="1B975F4D" w14:textId="77777777" w:rsidR="00A56B3B" w:rsidRDefault="00A56B3B"/>
    <w:p w14:paraId="192FC519" w14:textId="77777777" w:rsidR="00A56B3B" w:rsidRDefault="00000000">
      <w:pPr>
        <w:pStyle w:val="Heading4"/>
      </w:pPr>
      <w:r>
        <w:t>Giải thích chi tiết</w:t>
      </w:r>
    </w:p>
    <w:p w14:paraId="58A9056E" w14:textId="77777777" w:rsidR="00A56B3B" w:rsidRDefault="00A56B3B"/>
    <w:p w14:paraId="67423363" w14:textId="77777777" w:rsidR="00A56B3B" w:rsidRDefault="00000000">
      <w:r>
        <w:rPr>
          <w:b/>
        </w:rPr>
        <w:t>`type: Opaque`</w:t>
      </w:r>
      <w:r>
        <w:t xml:space="preserve"> — Loại generic cho arbitrary key-value. Các loại khác:</w:t>
      </w:r>
    </w:p>
    <w:p w14:paraId="71BA426A" w14:textId="77777777" w:rsidR="00A56B3B" w:rsidRDefault="00000000">
      <w:pPr>
        <w:pStyle w:val="ListBullet"/>
      </w:pPr>
      <w:r>
        <w:t>kubernetes.io/tls — chứa TLS cert/key</w:t>
      </w:r>
    </w:p>
    <w:p w14:paraId="1192DA77" w14:textId="77777777" w:rsidR="00A56B3B" w:rsidRDefault="00000000">
      <w:pPr>
        <w:pStyle w:val="ListBullet"/>
      </w:pPr>
      <w:r>
        <w:t>kubernetes.io/dockerconfigjson — chứa Docker registry credentials</w:t>
      </w:r>
    </w:p>
    <w:p w14:paraId="49D3C7BE" w14:textId="77777777" w:rsidR="00A56B3B" w:rsidRDefault="00A56B3B"/>
    <w:p w14:paraId="5CA2ACEC" w14:textId="77777777" w:rsidR="00A56B3B" w:rsidRDefault="00000000">
      <w:r>
        <w:rPr>
          <w:b/>
        </w:rPr>
        <w:t>`stringData` vs `data`:</w:t>
      </w:r>
    </w:p>
    <w:p w14:paraId="67D0BEF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0C0F1AC" w14:textId="77777777">
        <w:tc>
          <w:tcPr>
            <w:tcW w:w="9072" w:type="dxa"/>
            <w:shd w:val="clear" w:color="auto" w:fill="F3F4F6"/>
          </w:tcPr>
          <w:p w14:paraId="4E3ACC6B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❌ data — phải base64 encode thủ công, dễ nhầm</w:t>
            </w:r>
            <w:r>
              <w:rPr>
                <w:rFonts w:ascii="Courier New" w:hAnsi="Courier New"/>
                <w:color w:val="1F2D3D"/>
                <w:sz w:val="18"/>
              </w:rPr>
              <w:br/>
              <w:t>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DATABASE_URL: bXlzcWw6Ly91c2VyOnBhc3NAaG9zdC9kYg==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✅ stringData — nhập plaintext, K8s tự base64 encode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stringData: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DATABASE_URL: "mysql://user:pass@host/db"</w:t>
            </w:r>
          </w:p>
        </w:tc>
      </w:tr>
    </w:tbl>
    <w:p w14:paraId="4504344B" w14:textId="77777777" w:rsidR="00A56B3B" w:rsidRDefault="00A56B3B"/>
    <w:p w14:paraId="4D56EECC" w14:textId="77777777" w:rsidR="00A56B3B" w:rsidRDefault="00A56B3B"/>
    <w:p w14:paraId="1B13E1E0" w14:textId="77777777" w:rsidR="00A56B3B" w:rsidRDefault="00000000">
      <w:pPr>
        <w:pStyle w:val="Heading4"/>
      </w:pPr>
      <w:r>
        <w:t>Cách Secret được inject vào Pod</w:t>
      </w:r>
    </w:p>
    <w:p w14:paraId="64CD1914" w14:textId="77777777" w:rsidR="00A56B3B" w:rsidRDefault="00A56B3B"/>
    <w:p w14:paraId="2B47F1C7" w14:textId="77777777" w:rsidR="00A56B3B" w:rsidRDefault="00000000">
      <w:r>
        <w:t xml:space="preserve">Secret </w:t>
      </w:r>
      <w:r>
        <w:rPr>
          <w:rFonts w:ascii="Courier New" w:hAnsi="Courier New"/>
          <w:color w:val="D6336C"/>
          <w:sz w:val="20"/>
        </w:rPr>
        <w:t>devops-blog-server-secret</w:t>
      </w:r>
      <w:r>
        <w:t xml:space="preserve"> được tham chiếu trong </w:t>
      </w:r>
      <w:r>
        <w:rPr>
          <w:rFonts w:ascii="Courier New" w:hAnsi="Courier New"/>
          <w:color w:val="D6336C"/>
          <w:sz w:val="20"/>
        </w:rPr>
        <w:t>deployment.yaml</w:t>
      </w:r>
      <w:r>
        <w:t xml:space="preserve"> thông qua </w:t>
      </w:r>
      <w:r>
        <w:rPr>
          <w:rFonts w:ascii="Courier New" w:hAnsi="Courier New"/>
          <w:color w:val="D6336C"/>
          <w:sz w:val="20"/>
        </w:rPr>
        <w:t>secretKeyRef</w:t>
      </w:r>
      <w:r>
        <w:t>:</w:t>
      </w:r>
    </w:p>
    <w:p w14:paraId="02132D2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6765412" w14:textId="77777777">
        <w:tc>
          <w:tcPr>
            <w:tcW w:w="9072" w:type="dxa"/>
            <w:shd w:val="clear" w:color="auto" w:fill="F3F4F6"/>
          </w:tcPr>
          <w:p w14:paraId="34B7B3B7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deployment.yaml — phần server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env: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DATABASE_URL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valueFrom: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secretKeyRef: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name: devops-blog-server-secret  # Tên Secret object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key: DATABASE_URL                # Key trong 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JWT_ACCESS_SECRET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valueFrom: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secretKeyRef: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name: devops-blog-server-secret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key: JWT_ACCESS_SECRET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JWT_REFRESH_SECRET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valueFrom: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secretKeyRef: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name: devops-blog-server-secret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key: JWT_REFRESH_SECRET</w:t>
            </w:r>
          </w:p>
        </w:tc>
      </w:tr>
    </w:tbl>
    <w:p w14:paraId="0483DFD4" w14:textId="77777777" w:rsidR="00A56B3B" w:rsidRDefault="00A56B3B"/>
    <w:p w14:paraId="522E7EB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C55521A" w14:textId="77777777">
        <w:tc>
          <w:tcPr>
            <w:tcW w:w="9072" w:type="dxa"/>
            <w:shd w:val="clear" w:color="auto" w:fill="FFF3CD"/>
          </w:tcPr>
          <w:p w14:paraId="5CBFFCE2" w14:textId="77777777" w:rsidR="00A56B3B" w:rsidRDefault="00000000">
            <w:r>
              <w:rPr>
                <w:sz w:val="20"/>
              </w:rPr>
              <w:t>⚠️ Nếu Secret chưa tồn tại khi Pod khởi động → Pod sẽ ở trạng thái CreateContainerConfigError</w:t>
            </w:r>
          </w:p>
        </w:tc>
      </w:tr>
    </w:tbl>
    <w:p w14:paraId="003B8DC9" w14:textId="77777777" w:rsidR="00A56B3B" w:rsidRDefault="00A56B3B"/>
    <w:p w14:paraId="07BAFF70" w14:textId="77777777" w:rsidR="00A56B3B" w:rsidRDefault="00A56B3B"/>
    <w:p w14:paraId="2BE60DA2" w14:textId="77777777" w:rsidR="00A56B3B" w:rsidRDefault="00A56B3B">
      <w:pPr>
        <w:pBdr>
          <w:bottom w:val="single" w:sz="6" w:space="1" w:color="1F6FB8"/>
        </w:pBdr>
      </w:pPr>
    </w:p>
    <w:p w14:paraId="33A5CC92" w14:textId="77777777" w:rsidR="00A56B3B" w:rsidRDefault="00A56B3B"/>
    <w:p w14:paraId="7AA5C7A0" w14:textId="77777777" w:rsidR="00A56B3B" w:rsidRDefault="00000000">
      <w:pPr>
        <w:pStyle w:val="Heading3"/>
      </w:pPr>
      <w:r>
        <w:t>3.2 deployment.yaml — Triển khai ứng dụng</w:t>
      </w:r>
    </w:p>
    <w:p w14:paraId="44E851BA" w14:textId="77777777" w:rsidR="00A56B3B" w:rsidRDefault="00A56B3B"/>
    <w:p w14:paraId="1F9433E6" w14:textId="77777777" w:rsidR="00A56B3B" w:rsidRDefault="00000000">
      <w:r>
        <w:t xml:space="preserve">File này định nghĩa </w:t>
      </w:r>
      <w:r>
        <w:rPr>
          <w:b/>
        </w:rPr>
        <w:t>2 Deployment</w:t>
      </w:r>
      <w:r>
        <w:t xml:space="preserve"> (client + server) viết trong cùng 1 file, ngăn cách bằng </w:t>
      </w:r>
      <w:r>
        <w:rPr>
          <w:rFonts w:ascii="Courier New" w:hAnsi="Courier New"/>
          <w:color w:val="D6336C"/>
          <w:sz w:val="20"/>
        </w:rPr>
        <w:t>---</w:t>
      </w:r>
      <w:r>
        <w:t>.</w:t>
      </w:r>
    </w:p>
    <w:p w14:paraId="1397C48A" w14:textId="77777777" w:rsidR="00A56B3B" w:rsidRDefault="00A56B3B"/>
    <w:p w14:paraId="405BAEA3" w14:textId="77777777" w:rsidR="00A56B3B" w:rsidRDefault="00000000">
      <w:pPr>
        <w:pStyle w:val="Heading4"/>
      </w:pPr>
      <w:r>
        <w:t>Cấu trúc phân cấp K8s</w:t>
      </w:r>
    </w:p>
    <w:p w14:paraId="1847682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1FDAB60" w14:textId="77777777">
        <w:tc>
          <w:tcPr>
            <w:tcW w:w="9072" w:type="dxa"/>
            <w:shd w:val="clear" w:color="auto" w:fill="F3F4F6"/>
          </w:tcPr>
          <w:p w14:paraId="067357D8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Deployment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└── quản lý → ReplicaSet (tự động tạo)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└── quản lý → Pod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     └── chứa → Container (Docker image)</w:t>
            </w:r>
          </w:p>
        </w:tc>
      </w:tr>
    </w:tbl>
    <w:p w14:paraId="4BA4344D" w14:textId="77777777" w:rsidR="00A56B3B" w:rsidRDefault="00A56B3B"/>
    <w:p w14:paraId="7577512D" w14:textId="77777777" w:rsidR="00A56B3B" w:rsidRDefault="00A56B3B"/>
    <w:p w14:paraId="7D721811" w14:textId="77777777" w:rsidR="00A56B3B" w:rsidRDefault="00000000">
      <w:pPr>
        <w:pStyle w:val="Heading4"/>
      </w:pPr>
      <w:r>
        <w:t>3.2.1 Rolling Update Strategy (Zero-downtime)</w:t>
      </w:r>
    </w:p>
    <w:p w14:paraId="1D123399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16D1266" w14:textId="77777777">
        <w:tc>
          <w:tcPr>
            <w:tcW w:w="9072" w:type="dxa"/>
            <w:shd w:val="clear" w:color="auto" w:fill="F3F4F6"/>
          </w:tcPr>
          <w:p w14:paraId="5E522BF4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strategy: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type: RollingUpdate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rollingUpdate: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maxSurge: 1       # Cho phép tạo thêm 1 pod MỚI trước khi xóa pod cũ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maxUnavailable: 0 # KHÔNG xóa pod cũ cho đến khi pod mới pass readinessProbe</w:t>
            </w:r>
          </w:p>
        </w:tc>
      </w:tr>
    </w:tbl>
    <w:p w14:paraId="206795F8" w14:textId="77777777" w:rsidR="00A56B3B" w:rsidRDefault="00A56B3B"/>
    <w:p w14:paraId="40F10670" w14:textId="77777777" w:rsidR="00A56B3B" w:rsidRDefault="00A56B3B"/>
    <w:p w14:paraId="7990CB21" w14:textId="77777777" w:rsidR="00A56B3B" w:rsidRDefault="00000000">
      <w:r>
        <w:rPr>
          <w:b/>
        </w:rPr>
        <w:t>Timeline deploy mới:</w:t>
      </w:r>
    </w:p>
    <w:p w14:paraId="42CDA60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EBEF762" w14:textId="77777777">
        <w:tc>
          <w:tcPr>
            <w:tcW w:w="9072" w:type="dxa"/>
            <w:shd w:val="clear" w:color="auto" w:fill="F3F4F6"/>
          </w:tcPr>
          <w:p w14:paraId="666729E4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Trạng thái ban đầu: [Pod-old RUNNING]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Bước 1: Tạo pod mới    → [Pod-old RUNNING] [Pod-new STARTING]</w:t>
            </w:r>
            <w:r>
              <w:rPr>
                <w:rFonts w:ascii="Courier New" w:hAnsi="Courier New"/>
                <w:color w:val="1F2D3D"/>
                <w:sz w:val="18"/>
              </w:rPr>
              <w:br/>
              <w:t>Bước 2: Chờ readiness  → [Pod-old RUNNING] [Pod-new READY ✅]</w:t>
            </w:r>
            <w:r>
              <w:rPr>
                <w:rFonts w:ascii="Courier New" w:hAnsi="Courier New"/>
                <w:color w:val="1F2D3D"/>
                <w:sz w:val="18"/>
              </w:rPr>
              <w:br/>
              <w:t>Bước 3: Xóa pod cũ    → [Pod-new RUNNING]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→ Không có downtime vì lúc nào cũng có ít nhất 1 pod sẵn sàng nhận traffic</w:t>
            </w:r>
          </w:p>
        </w:tc>
      </w:tr>
    </w:tbl>
    <w:p w14:paraId="1F251F21" w14:textId="77777777" w:rsidR="00A56B3B" w:rsidRDefault="00A56B3B"/>
    <w:p w14:paraId="6E27F520" w14:textId="77777777" w:rsidR="00A56B3B" w:rsidRDefault="00A56B3B"/>
    <w:p w14:paraId="0DF3B90D" w14:textId="77777777" w:rsidR="00A56B3B" w:rsidRDefault="00000000">
      <w:pPr>
        <w:pStyle w:val="Heading4"/>
      </w:pPr>
      <w:r>
        <w:t>3.2.2 Client Deployment (Next.js)</w:t>
      </w:r>
    </w:p>
    <w:p w14:paraId="5A0ED4E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E459019" w14:textId="77777777">
        <w:tc>
          <w:tcPr>
            <w:tcW w:w="9072" w:type="dxa"/>
            <w:shd w:val="clear" w:color="auto" w:fill="F3F4F6"/>
          </w:tcPr>
          <w:p w14:paraId="060A9011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metadata: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name: devops-blog-client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namespace: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spec: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replicas: 1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revisionHistoryLimit: 5   # Giữ 5 ReplicaSet cũ để rollback</w:t>
            </w:r>
          </w:p>
        </w:tc>
      </w:tr>
    </w:tbl>
    <w:p w14:paraId="2DB60A91" w14:textId="77777777" w:rsidR="00A56B3B" w:rsidRDefault="00A56B3B"/>
    <w:p w14:paraId="3BC01D57" w14:textId="77777777" w:rsidR="00A56B3B" w:rsidRDefault="00A56B3B"/>
    <w:p w14:paraId="54326314" w14:textId="77777777" w:rsidR="00A56B3B" w:rsidRDefault="00000000">
      <w:r>
        <w:rPr>
          <w:b/>
        </w:rPr>
        <w:t>Image:</w:t>
      </w:r>
      <w:r>
        <w:t xml:space="preserve"> </w:t>
      </w:r>
      <w:r>
        <w:rPr>
          <w:rFonts w:ascii="Courier New" w:hAnsi="Courier New"/>
          <w:color w:val="D6336C"/>
          <w:sz w:val="20"/>
        </w:rPr>
        <w:t>thienduong2909/devops-blog-client:&lt;BUILD_NUMBER&gt;</w:t>
      </w:r>
    </w:p>
    <w:p w14:paraId="2C0FD341" w14:textId="77777777" w:rsidR="00A56B3B" w:rsidRDefault="00000000">
      <w:r>
        <w:t>→ Jenkins CI tự động cập nhật tag mỗi build thành công (xem CI/CD Pipeline)</w:t>
      </w:r>
    </w:p>
    <w:p w14:paraId="7628280C" w14:textId="77777777" w:rsidR="00A56B3B" w:rsidRDefault="00A56B3B"/>
    <w:p w14:paraId="7D95407A" w14:textId="77777777" w:rsidR="00A56B3B" w:rsidRDefault="00000000">
      <w:r>
        <w:rPr>
          <w:b/>
        </w:rPr>
        <w:t>Environment variables:</w:t>
      </w:r>
    </w:p>
    <w:p w14:paraId="61D78CB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13DB5D5" w14:textId="77777777">
        <w:tc>
          <w:tcPr>
            <w:tcW w:w="9072" w:type="dxa"/>
            <w:shd w:val="clear" w:color="auto" w:fill="F3F4F6"/>
          </w:tcPr>
          <w:p w14:paraId="253E4730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env: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HOSTNAME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value: "0.0.0.0"  # QUAN TRỌNG: bind all interfaces để K8s có thể truy cập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PORT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value: "3000"</w:t>
            </w:r>
          </w:p>
        </w:tc>
      </w:tr>
    </w:tbl>
    <w:p w14:paraId="17758B77" w14:textId="77777777" w:rsidR="00A56B3B" w:rsidRDefault="00A56B3B"/>
    <w:p w14:paraId="13741AF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35A88E3" w14:textId="77777777">
        <w:tc>
          <w:tcPr>
            <w:tcW w:w="9072" w:type="dxa"/>
            <w:shd w:val="clear" w:color="auto" w:fill="FFF3CD"/>
          </w:tcPr>
          <w:p w14:paraId="683B3B30" w14:textId="77777777" w:rsidR="00A56B3B" w:rsidRDefault="00000000">
            <w:r>
              <w:rPr>
                <w:sz w:val="20"/>
              </w:rPr>
              <w:t>⚠️ Mặc định Next.js bind vào 127.0.0.1 (localhost only). Trong container phải là 0.0.0.0</w:t>
            </w:r>
          </w:p>
        </w:tc>
      </w:tr>
    </w:tbl>
    <w:p w14:paraId="03424E40" w14:textId="77777777" w:rsidR="00A56B3B" w:rsidRDefault="00A56B3B"/>
    <w:p w14:paraId="21C0A24D" w14:textId="77777777" w:rsidR="00A56B3B" w:rsidRDefault="00A56B3B"/>
    <w:p w14:paraId="761F2E87" w14:textId="77777777" w:rsidR="00A56B3B" w:rsidRDefault="00000000">
      <w:r>
        <w:rPr>
          <w:b/>
        </w:rPr>
        <w:t>Health Probes:</w:t>
      </w:r>
    </w:p>
    <w:p w14:paraId="2548D79F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56B3B" w14:paraId="38E305B2" w14:textId="77777777">
        <w:tc>
          <w:tcPr>
            <w:tcW w:w="2268" w:type="dxa"/>
            <w:shd w:val="clear" w:color="auto" w:fill="1F6FB8"/>
          </w:tcPr>
          <w:p w14:paraId="7684BBDC" w14:textId="77777777" w:rsidR="00A56B3B" w:rsidRDefault="00000000">
            <w:r>
              <w:rPr>
                <w:b/>
                <w:color w:val="FFFFFF"/>
                <w:sz w:val="20"/>
              </w:rPr>
              <w:t>Probe</w:t>
            </w:r>
          </w:p>
        </w:tc>
        <w:tc>
          <w:tcPr>
            <w:tcW w:w="2268" w:type="dxa"/>
            <w:shd w:val="clear" w:color="auto" w:fill="1F6FB8"/>
          </w:tcPr>
          <w:p w14:paraId="5D27E39A" w14:textId="77777777" w:rsidR="00A56B3B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2268" w:type="dxa"/>
            <w:shd w:val="clear" w:color="auto" w:fill="1F6FB8"/>
          </w:tcPr>
          <w:p w14:paraId="5E536E60" w14:textId="77777777" w:rsidR="00A56B3B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2268" w:type="dxa"/>
            <w:shd w:val="clear" w:color="auto" w:fill="1F6FB8"/>
          </w:tcPr>
          <w:p w14:paraId="41BE3423" w14:textId="77777777" w:rsidR="00A56B3B" w:rsidRDefault="00000000"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A56B3B" w14:paraId="5E7E58F1" w14:textId="77777777">
        <w:tc>
          <w:tcPr>
            <w:tcW w:w="2268" w:type="dxa"/>
            <w:shd w:val="clear" w:color="auto" w:fill="FFFFFF"/>
          </w:tcPr>
          <w:p w14:paraId="785E557A" w14:textId="77777777" w:rsidR="00A56B3B" w:rsidRDefault="00000000">
            <w:r>
              <w:rPr>
                <w:sz w:val="20"/>
              </w:rPr>
              <w:t>`startupProbe`</w:t>
            </w:r>
          </w:p>
        </w:tc>
        <w:tc>
          <w:tcPr>
            <w:tcW w:w="2268" w:type="dxa"/>
            <w:shd w:val="clear" w:color="auto" w:fill="FFFFFF"/>
          </w:tcPr>
          <w:p w14:paraId="56022507" w14:textId="77777777" w:rsidR="00A56B3B" w:rsidRDefault="00000000">
            <w:r>
              <w:rPr>
                <w:sz w:val="20"/>
              </w:rPr>
              <w:t>`GET /` :3000</w:t>
            </w:r>
          </w:p>
        </w:tc>
        <w:tc>
          <w:tcPr>
            <w:tcW w:w="2268" w:type="dxa"/>
            <w:shd w:val="clear" w:color="auto" w:fill="FFFFFF"/>
          </w:tcPr>
          <w:p w14:paraId="2B535330" w14:textId="77777777" w:rsidR="00A56B3B" w:rsidRDefault="00000000">
            <w:r>
              <w:rPr>
                <w:sz w:val="20"/>
              </w:rPr>
              <w:t>6 lần × 10s = 60s</w:t>
            </w:r>
          </w:p>
        </w:tc>
        <w:tc>
          <w:tcPr>
            <w:tcW w:w="2268" w:type="dxa"/>
            <w:shd w:val="clear" w:color="auto" w:fill="FFFFFF"/>
          </w:tcPr>
          <w:p w14:paraId="36AB2384" w14:textId="77777777" w:rsidR="00A56B3B" w:rsidRDefault="00000000">
            <w:r>
              <w:rPr>
                <w:sz w:val="20"/>
              </w:rPr>
              <w:t>Cho phép 60s để khởi động</w:t>
            </w:r>
          </w:p>
        </w:tc>
      </w:tr>
      <w:tr w:rsidR="00A56B3B" w14:paraId="174FC2C1" w14:textId="77777777">
        <w:tc>
          <w:tcPr>
            <w:tcW w:w="2268" w:type="dxa"/>
            <w:shd w:val="clear" w:color="auto" w:fill="F8FAFC"/>
          </w:tcPr>
          <w:p w14:paraId="3026F529" w14:textId="77777777" w:rsidR="00A56B3B" w:rsidRDefault="00000000">
            <w:r>
              <w:rPr>
                <w:sz w:val="20"/>
              </w:rPr>
              <w:t>`livenessProbe`</w:t>
            </w:r>
          </w:p>
        </w:tc>
        <w:tc>
          <w:tcPr>
            <w:tcW w:w="2268" w:type="dxa"/>
            <w:shd w:val="clear" w:color="auto" w:fill="F8FAFC"/>
          </w:tcPr>
          <w:p w14:paraId="6197F70A" w14:textId="77777777" w:rsidR="00A56B3B" w:rsidRDefault="00000000">
            <w:r>
              <w:rPr>
                <w:sz w:val="20"/>
              </w:rPr>
              <w:t>`GET /` :3000</w:t>
            </w:r>
          </w:p>
        </w:tc>
        <w:tc>
          <w:tcPr>
            <w:tcW w:w="2268" w:type="dxa"/>
            <w:shd w:val="clear" w:color="auto" w:fill="F8FAFC"/>
          </w:tcPr>
          <w:p w14:paraId="1DED2FF9" w14:textId="77777777" w:rsidR="00A56B3B" w:rsidRDefault="00000000">
            <w:r>
              <w:rPr>
                <w:sz w:val="20"/>
              </w:rPr>
              <w:t>3 lần, mỗi 15s</w:t>
            </w:r>
          </w:p>
        </w:tc>
        <w:tc>
          <w:tcPr>
            <w:tcW w:w="2268" w:type="dxa"/>
            <w:shd w:val="clear" w:color="auto" w:fill="F8FAFC"/>
          </w:tcPr>
          <w:p w14:paraId="2F56282B" w14:textId="77777777" w:rsidR="00A56B3B" w:rsidRDefault="00000000">
            <w:r>
              <w:rPr>
                <w:sz w:val="20"/>
              </w:rPr>
              <w:t>Restart nếu app bị đơ</w:t>
            </w:r>
          </w:p>
        </w:tc>
      </w:tr>
      <w:tr w:rsidR="00A56B3B" w14:paraId="30AD191D" w14:textId="77777777">
        <w:tc>
          <w:tcPr>
            <w:tcW w:w="2268" w:type="dxa"/>
            <w:shd w:val="clear" w:color="auto" w:fill="FFFFFF"/>
          </w:tcPr>
          <w:p w14:paraId="69EF2460" w14:textId="77777777" w:rsidR="00A56B3B" w:rsidRDefault="00000000">
            <w:r>
              <w:rPr>
                <w:sz w:val="20"/>
              </w:rPr>
              <w:t>`readinessProbe`</w:t>
            </w:r>
          </w:p>
        </w:tc>
        <w:tc>
          <w:tcPr>
            <w:tcW w:w="2268" w:type="dxa"/>
            <w:shd w:val="clear" w:color="auto" w:fill="FFFFFF"/>
          </w:tcPr>
          <w:p w14:paraId="165374E8" w14:textId="77777777" w:rsidR="00A56B3B" w:rsidRDefault="00000000">
            <w:r>
              <w:rPr>
                <w:sz w:val="20"/>
              </w:rPr>
              <w:t>`GET /` :3000</w:t>
            </w:r>
          </w:p>
        </w:tc>
        <w:tc>
          <w:tcPr>
            <w:tcW w:w="2268" w:type="dxa"/>
            <w:shd w:val="clear" w:color="auto" w:fill="FFFFFF"/>
          </w:tcPr>
          <w:p w14:paraId="1AB8AFB1" w14:textId="77777777" w:rsidR="00A56B3B" w:rsidRDefault="00000000">
            <w:r>
              <w:rPr>
                <w:sz w:val="20"/>
              </w:rPr>
              <w:t>3 lần, mỗi 10s</w:t>
            </w:r>
          </w:p>
        </w:tc>
        <w:tc>
          <w:tcPr>
            <w:tcW w:w="2268" w:type="dxa"/>
            <w:shd w:val="clear" w:color="auto" w:fill="FFFFFF"/>
          </w:tcPr>
          <w:p w14:paraId="3A38D0C0" w14:textId="77777777" w:rsidR="00A56B3B" w:rsidRDefault="00000000">
            <w:r>
              <w:rPr>
                <w:sz w:val="20"/>
              </w:rPr>
              <w:t>Không nhận traffic nếu chưa sẵn sàng</w:t>
            </w:r>
          </w:p>
        </w:tc>
      </w:tr>
    </w:tbl>
    <w:p w14:paraId="7BA92C52" w14:textId="77777777" w:rsidR="00A56B3B" w:rsidRDefault="00A56B3B"/>
    <w:p w14:paraId="24164E3C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DC46726" w14:textId="77777777">
        <w:tc>
          <w:tcPr>
            <w:tcW w:w="9072" w:type="dxa"/>
            <w:shd w:val="clear" w:color="auto" w:fill="E8F4FD"/>
          </w:tcPr>
          <w:p w14:paraId="06C424CC" w14:textId="77777777" w:rsidR="00A56B3B" w:rsidRDefault="00000000">
            <w:r>
              <w:rPr>
                <w:sz w:val="20"/>
              </w:rPr>
              <w:t>💡 📝 Todo: Đổi probe path từ / → /api/health sau khi image mới có endpoint này</w:t>
            </w:r>
          </w:p>
        </w:tc>
      </w:tr>
    </w:tbl>
    <w:p w14:paraId="62B5E9C1" w14:textId="77777777" w:rsidR="00A56B3B" w:rsidRDefault="00A56B3B"/>
    <w:p w14:paraId="77D57FDB" w14:textId="77777777" w:rsidR="00A56B3B" w:rsidRDefault="00A56B3B"/>
    <w:p w14:paraId="5496E03B" w14:textId="77777777" w:rsidR="00A56B3B" w:rsidRDefault="00000000">
      <w:pPr>
        <w:pStyle w:val="Heading4"/>
      </w:pPr>
      <w:r>
        <w:t>3.2.3 Server Deployment (Node.js + Prisma)</w:t>
      </w:r>
    </w:p>
    <w:p w14:paraId="3B251206" w14:textId="77777777" w:rsidR="00A56B3B" w:rsidRDefault="00A56B3B"/>
    <w:p w14:paraId="18313AD0" w14:textId="77777777" w:rsidR="00A56B3B" w:rsidRDefault="00000000">
      <w:r>
        <w:rPr>
          <w:b/>
        </w:rPr>
        <w:t>Environment variables:</w:t>
      </w:r>
    </w:p>
    <w:p w14:paraId="33A9EDB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192FC89" w14:textId="77777777">
        <w:tc>
          <w:tcPr>
            <w:tcW w:w="9072" w:type="dxa"/>
            <w:shd w:val="clear" w:color="auto" w:fill="F3F4F6"/>
          </w:tcPr>
          <w:p w14:paraId="191263FF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env: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NODE_ENV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value: "production"  # Tắt debug logs, bật optimizations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name: PORT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value: "3001"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# DATABASE_URL, JWT_* → lấy từ secret (xem section 3.1)</w:t>
            </w:r>
          </w:p>
        </w:tc>
      </w:tr>
    </w:tbl>
    <w:p w14:paraId="2EEEF7E0" w14:textId="77777777" w:rsidR="00A56B3B" w:rsidRDefault="00A56B3B"/>
    <w:p w14:paraId="20A819A1" w14:textId="77777777" w:rsidR="00A56B3B" w:rsidRDefault="00A56B3B"/>
    <w:p w14:paraId="6BEBF360" w14:textId="77777777" w:rsidR="00A56B3B" w:rsidRDefault="00000000">
      <w:r>
        <w:rPr>
          <w:b/>
        </w:rPr>
        <w:t>Health Probes:</w:t>
      </w:r>
    </w:p>
    <w:p w14:paraId="55E4AB6D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56B3B" w14:paraId="1A5DA55C" w14:textId="77777777">
        <w:tc>
          <w:tcPr>
            <w:tcW w:w="2268" w:type="dxa"/>
            <w:shd w:val="clear" w:color="auto" w:fill="1F6FB8"/>
          </w:tcPr>
          <w:p w14:paraId="409150AF" w14:textId="77777777" w:rsidR="00A56B3B" w:rsidRDefault="00000000">
            <w:r>
              <w:rPr>
                <w:b/>
                <w:color w:val="FFFFFF"/>
                <w:sz w:val="20"/>
              </w:rPr>
              <w:t>Probe</w:t>
            </w:r>
          </w:p>
        </w:tc>
        <w:tc>
          <w:tcPr>
            <w:tcW w:w="2268" w:type="dxa"/>
            <w:shd w:val="clear" w:color="auto" w:fill="1F6FB8"/>
          </w:tcPr>
          <w:p w14:paraId="21D12C7B" w14:textId="77777777" w:rsidR="00A56B3B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2268" w:type="dxa"/>
            <w:shd w:val="clear" w:color="auto" w:fill="1F6FB8"/>
          </w:tcPr>
          <w:p w14:paraId="70A43B87" w14:textId="77777777" w:rsidR="00A56B3B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2268" w:type="dxa"/>
            <w:shd w:val="clear" w:color="auto" w:fill="1F6FB8"/>
          </w:tcPr>
          <w:p w14:paraId="678CA9DE" w14:textId="77777777" w:rsidR="00A56B3B" w:rsidRDefault="00000000"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A56B3B" w14:paraId="63029D83" w14:textId="77777777">
        <w:tc>
          <w:tcPr>
            <w:tcW w:w="2268" w:type="dxa"/>
            <w:shd w:val="clear" w:color="auto" w:fill="FFFFFF"/>
          </w:tcPr>
          <w:p w14:paraId="159D69A1" w14:textId="77777777" w:rsidR="00A56B3B" w:rsidRDefault="00000000">
            <w:r>
              <w:rPr>
                <w:sz w:val="20"/>
              </w:rPr>
              <w:t>`startupProbe`</w:t>
            </w:r>
          </w:p>
        </w:tc>
        <w:tc>
          <w:tcPr>
            <w:tcW w:w="2268" w:type="dxa"/>
            <w:shd w:val="clear" w:color="auto" w:fill="FFFFFF"/>
          </w:tcPr>
          <w:p w14:paraId="52EA0999" w14:textId="77777777" w:rsidR="00A56B3B" w:rsidRDefault="00000000">
            <w:r>
              <w:rPr>
                <w:sz w:val="20"/>
              </w:rPr>
              <w:t>`GET /health` :3001</w:t>
            </w:r>
          </w:p>
        </w:tc>
        <w:tc>
          <w:tcPr>
            <w:tcW w:w="2268" w:type="dxa"/>
            <w:shd w:val="clear" w:color="auto" w:fill="FFFFFF"/>
          </w:tcPr>
          <w:p w14:paraId="777F10B0" w14:textId="77777777" w:rsidR="00A56B3B" w:rsidRDefault="00000000">
            <w:r>
              <w:rPr>
                <w:sz w:val="20"/>
              </w:rPr>
              <w:t>10 lần × 10s = **100s**</w:t>
            </w:r>
          </w:p>
        </w:tc>
        <w:tc>
          <w:tcPr>
            <w:tcW w:w="2268" w:type="dxa"/>
            <w:shd w:val="clear" w:color="auto" w:fill="FFFFFF"/>
          </w:tcPr>
          <w:p w14:paraId="60B03588" w14:textId="77777777" w:rsidR="00A56B3B" w:rsidRDefault="00000000">
            <w:r>
              <w:rPr>
                <w:sz w:val="20"/>
              </w:rPr>
              <w:t>Đủ thời gian cho Prisma connect DB</w:t>
            </w:r>
          </w:p>
        </w:tc>
      </w:tr>
      <w:tr w:rsidR="00A56B3B" w14:paraId="4B5BB3AE" w14:textId="77777777">
        <w:tc>
          <w:tcPr>
            <w:tcW w:w="2268" w:type="dxa"/>
            <w:shd w:val="clear" w:color="auto" w:fill="F8FAFC"/>
          </w:tcPr>
          <w:p w14:paraId="76619523" w14:textId="77777777" w:rsidR="00A56B3B" w:rsidRDefault="00000000">
            <w:r>
              <w:rPr>
                <w:sz w:val="20"/>
              </w:rPr>
              <w:t>`livenessProbe`</w:t>
            </w:r>
          </w:p>
        </w:tc>
        <w:tc>
          <w:tcPr>
            <w:tcW w:w="2268" w:type="dxa"/>
            <w:shd w:val="clear" w:color="auto" w:fill="F8FAFC"/>
          </w:tcPr>
          <w:p w14:paraId="18A344CC" w14:textId="77777777" w:rsidR="00A56B3B" w:rsidRDefault="00000000">
            <w:r>
              <w:rPr>
                <w:sz w:val="20"/>
              </w:rPr>
              <w:t>`GET /health` :3001</w:t>
            </w:r>
          </w:p>
        </w:tc>
        <w:tc>
          <w:tcPr>
            <w:tcW w:w="2268" w:type="dxa"/>
            <w:shd w:val="clear" w:color="auto" w:fill="F8FAFC"/>
          </w:tcPr>
          <w:p w14:paraId="4A92FAEF" w14:textId="77777777" w:rsidR="00A56B3B" w:rsidRDefault="00000000">
            <w:r>
              <w:rPr>
                <w:sz w:val="20"/>
              </w:rPr>
              <w:t>3 lần, mỗi 15s</w:t>
            </w:r>
          </w:p>
        </w:tc>
        <w:tc>
          <w:tcPr>
            <w:tcW w:w="2268" w:type="dxa"/>
            <w:shd w:val="clear" w:color="auto" w:fill="F8FAFC"/>
          </w:tcPr>
          <w:p w14:paraId="03B17ED7" w14:textId="77777777" w:rsidR="00A56B3B" w:rsidRDefault="00000000">
            <w:r>
              <w:rPr>
                <w:sz w:val="20"/>
              </w:rPr>
              <w:t>Restart nếu DB mất kết nối</w:t>
            </w:r>
          </w:p>
        </w:tc>
      </w:tr>
      <w:tr w:rsidR="00A56B3B" w14:paraId="6B1E1953" w14:textId="77777777">
        <w:tc>
          <w:tcPr>
            <w:tcW w:w="2268" w:type="dxa"/>
            <w:shd w:val="clear" w:color="auto" w:fill="FFFFFF"/>
          </w:tcPr>
          <w:p w14:paraId="1808EF2F" w14:textId="77777777" w:rsidR="00A56B3B" w:rsidRDefault="00000000">
            <w:r>
              <w:rPr>
                <w:sz w:val="20"/>
              </w:rPr>
              <w:t>`readinessProbe`</w:t>
            </w:r>
          </w:p>
        </w:tc>
        <w:tc>
          <w:tcPr>
            <w:tcW w:w="2268" w:type="dxa"/>
            <w:shd w:val="clear" w:color="auto" w:fill="FFFFFF"/>
          </w:tcPr>
          <w:p w14:paraId="29CC90CD" w14:textId="77777777" w:rsidR="00A56B3B" w:rsidRDefault="00000000">
            <w:r>
              <w:rPr>
                <w:sz w:val="20"/>
              </w:rPr>
              <w:t>`GET /health` :3001</w:t>
            </w:r>
          </w:p>
        </w:tc>
        <w:tc>
          <w:tcPr>
            <w:tcW w:w="2268" w:type="dxa"/>
            <w:shd w:val="clear" w:color="auto" w:fill="FFFFFF"/>
          </w:tcPr>
          <w:p w14:paraId="27DBE131" w14:textId="77777777" w:rsidR="00A56B3B" w:rsidRDefault="00000000">
            <w:r>
              <w:rPr>
                <w:sz w:val="20"/>
              </w:rPr>
              <w:t>3 lần, mỗi 10s</w:t>
            </w:r>
          </w:p>
        </w:tc>
        <w:tc>
          <w:tcPr>
            <w:tcW w:w="2268" w:type="dxa"/>
            <w:shd w:val="clear" w:color="auto" w:fill="FFFFFF"/>
          </w:tcPr>
          <w:p w14:paraId="395ACAAD" w14:textId="77777777" w:rsidR="00A56B3B" w:rsidRDefault="00000000">
            <w:r>
              <w:rPr>
                <w:sz w:val="20"/>
              </w:rPr>
              <w:t>Không route traffic nếu DB chưa kết nối</w:t>
            </w:r>
          </w:p>
        </w:tc>
      </w:tr>
    </w:tbl>
    <w:p w14:paraId="7CBE741E" w14:textId="77777777" w:rsidR="00A56B3B" w:rsidRDefault="00A56B3B"/>
    <w:p w14:paraId="3179A38D" w14:textId="77777777" w:rsidR="00A56B3B" w:rsidRDefault="00A56B3B"/>
    <w:p w14:paraId="22842D6B" w14:textId="77777777" w:rsidR="00A56B3B" w:rsidRDefault="00000000">
      <w:r>
        <w:rPr>
          <w:b/>
        </w:rPr>
        <w:t>Flow probe khi khởi động:</w:t>
      </w:r>
    </w:p>
    <w:p w14:paraId="43CF2981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0934958" w14:textId="77777777">
        <w:tc>
          <w:tcPr>
            <w:tcW w:w="9072" w:type="dxa"/>
            <w:shd w:val="clear" w:color="auto" w:fill="F3F4F6"/>
          </w:tcPr>
          <w:p w14:paraId="7D780636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0s    Pod bắt đầu</w:t>
            </w:r>
            <w:r>
              <w:rPr>
                <w:rFonts w:ascii="Courier New" w:hAnsi="Courier New"/>
                <w:color w:val="1F2D3D"/>
                <w:sz w:val="18"/>
              </w:rPr>
              <w:br/>
              <w:t>10s   startupProbe: GET /health → 503 (DB đang kết nối) → fail 1/10</w:t>
            </w:r>
            <w:r>
              <w:rPr>
                <w:rFonts w:ascii="Courier New" w:hAnsi="Courier New"/>
                <w:color w:val="1F2D3D"/>
                <w:sz w:val="18"/>
              </w:rPr>
              <w:br/>
              <w:t>20s   startupProbe: GET /health → 503 → fail 2/10</w:t>
            </w:r>
            <w:r>
              <w:rPr>
                <w:rFonts w:ascii="Courier New" w:hAnsi="Courier New"/>
                <w:color w:val="1F2D3D"/>
                <w:sz w:val="18"/>
              </w:rPr>
              <w:br/>
              <w:t>30s   startupProbe: GET /health → 200 (DB connected!) → PASS ✅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livenessProbe &amp; readinessProbe bắt đầu chạy</w:t>
            </w:r>
            <w:r>
              <w:rPr>
                <w:rFonts w:ascii="Courier New" w:hAnsi="Courier New"/>
                <w:color w:val="1F2D3D"/>
                <w:sz w:val="18"/>
              </w:rPr>
              <w:br/>
              <w:t>40s   readinessProbe: 200 → Pod được đánh dấu READY → Ingress bắt đầu route traffic</w:t>
            </w:r>
          </w:p>
        </w:tc>
      </w:tr>
    </w:tbl>
    <w:p w14:paraId="2D717509" w14:textId="77777777" w:rsidR="00A56B3B" w:rsidRDefault="00A56B3B"/>
    <w:p w14:paraId="74A3995C" w14:textId="77777777" w:rsidR="00A56B3B" w:rsidRDefault="00A56B3B"/>
    <w:p w14:paraId="433F4184" w14:textId="77777777" w:rsidR="00A56B3B" w:rsidRDefault="00000000">
      <w:pPr>
        <w:pStyle w:val="Heading4"/>
      </w:pPr>
      <w:r>
        <w:t>3.2.4 Resource Limits (cả 2 pods)</w:t>
      </w:r>
    </w:p>
    <w:p w14:paraId="6CC1342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A50FCCA" w14:textId="77777777">
        <w:tc>
          <w:tcPr>
            <w:tcW w:w="9072" w:type="dxa"/>
            <w:shd w:val="clear" w:color="auto" w:fill="F3F4F6"/>
          </w:tcPr>
          <w:p w14:paraId="4AFA95C8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resources: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requests:         # Tài nguyên GUARANTEED — K8s Scheduler dùng để chọn node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memory: "256Mi"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cpu: "250m"     # 250 millicores = 25% của 1 CPU core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limits:           # Tài nguyên TỐI ĐA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memory: "512Mi" # Vượt → OOMKilled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cpu: "500m"     # Vượt → CPU throttled (không kill pod)</w:t>
            </w:r>
          </w:p>
        </w:tc>
      </w:tr>
    </w:tbl>
    <w:p w14:paraId="5FFE90C5" w14:textId="77777777" w:rsidR="00A56B3B" w:rsidRDefault="00A56B3B"/>
    <w:p w14:paraId="4404C908" w14:textId="77777777" w:rsidR="00A56B3B" w:rsidRDefault="00A56B3B"/>
    <w:p w14:paraId="06A10E3A" w14:textId="77777777" w:rsidR="00A56B3B" w:rsidRDefault="00000000">
      <w:r>
        <w:rPr>
          <w:b/>
        </w:rPr>
        <w:t>Đơn vị CPU:</w:t>
      </w:r>
      <w:r>
        <w:t xml:space="preserve"> </w:t>
      </w:r>
      <w:r>
        <w:rPr>
          <w:rFonts w:ascii="Courier New" w:hAnsi="Courier New"/>
          <w:color w:val="D6336C"/>
          <w:sz w:val="20"/>
        </w:rPr>
        <w:t>1000m = 1 core</w:t>
      </w:r>
      <w:r>
        <w:t xml:space="preserve">, </w:t>
      </w:r>
      <w:r>
        <w:rPr>
          <w:rFonts w:ascii="Courier New" w:hAnsi="Courier New"/>
          <w:color w:val="D6336C"/>
          <w:sz w:val="20"/>
        </w:rPr>
        <w:t>500m = 0.5 core</w:t>
      </w:r>
      <w:r>
        <w:t xml:space="preserve">, </w:t>
      </w:r>
      <w:r>
        <w:rPr>
          <w:rFonts w:ascii="Courier New" w:hAnsi="Courier New"/>
          <w:color w:val="D6336C"/>
          <w:sz w:val="20"/>
        </w:rPr>
        <w:t>250m = 0.25 core</w:t>
      </w:r>
    </w:p>
    <w:p w14:paraId="6BAB8422" w14:textId="77777777" w:rsidR="00A56B3B" w:rsidRDefault="00A56B3B"/>
    <w:p w14:paraId="2DF90DFB" w14:textId="77777777" w:rsidR="00A56B3B" w:rsidRDefault="00A56B3B">
      <w:pPr>
        <w:pBdr>
          <w:bottom w:val="single" w:sz="6" w:space="1" w:color="1F6FB8"/>
        </w:pBdr>
      </w:pPr>
    </w:p>
    <w:p w14:paraId="469A12F3" w14:textId="77777777" w:rsidR="00A56B3B" w:rsidRDefault="00A56B3B"/>
    <w:p w14:paraId="1FD5DA08" w14:textId="77777777" w:rsidR="00A56B3B" w:rsidRDefault="00000000">
      <w:pPr>
        <w:pStyle w:val="Heading3"/>
      </w:pPr>
      <w:r>
        <w:t>3.3 service.yaml — Địa chỉ nội bộ ổn định</w:t>
      </w:r>
    </w:p>
    <w:p w14:paraId="6A1A3201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581826D" w14:textId="77777777">
        <w:tc>
          <w:tcPr>
            <w:tcW w:w="9072" w:type="dxa"/>
            <w:shd w:val="clear" w:color="auto" w:fill="E8F4FD"/>
          </w:tcPr>
          <w:p w14:paraId="09FD4D0C" w14:textId="77777777" w:rsidR="00A56B3B" w:rsidRDefault="00000000">
            <w:r>
              <w:rPr>
                <w:sz w:val="20"/>
              </w:rPr>
              <w:lastRenderedPageBreak/>
              <w:t>💡 Vấn đề: Pod IP thay đổi mỗi lần restart → Service cung cấp một DNS/IP ổn định cố định</w:t>
            </w:r>
          </w:p>
        </w:tc>
      </w:tr>
    </w:tbl>
    <w:p w14:paraId="64756ADC" w14:textId="77777777" w:rsidR="00A56B3B" w:rsidRDefault="00A56B3B"/>
    <w:p w14:paraId="07915CE8" w14:textId="77777777" w:rsidR="00A56B3B" w:rsidRDefault="00A56B3B"/>
    <w:p w14:paraId="6EA5E1BB" w14:textId="77777777" w:rsidR="00A56B3B" w:rsidRDefault="00000000">
      <w:pPr>
        <w:pStyle w:val="Heading4"/>
      </w:pPr>
      <w:r>
        <w:t>2 Services được định nghĩa</w:t>
      </w:r>
    </w:p>
    <w:p w14:paraId="6CD1BEA3" w14:textId="77777777" w:rsidR="00A56B3B" w:rsidRDefault="00A56B3B"/>
    <w:p w14:paraId="458B6F39" w14:textId="77777777" w:rsidR="00A56B3B" w:rsidRDefault="00000000">
      <w:r>
        <w:rPr>
          <w:b/>
        </w:rPr>
        <w:t>Client 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8F8E0E0" w14:textId="77777777">
        <w:tc>
          <w:tcPr>
            <w:tcW w:w="9072" w:type="dxa"/>
            <w:shd w:val="clear" w:color="auto" w:fill="F3F4F6"/>
          </w:tcPr>
          <w:p w14:paraId="1136A8DD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name: devops-blog-client-svc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selector: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app: devops-blog-client    # Tìm pods có label này (từ deployment.yaml)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ports: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port: 80                 # Service port (Ingress gọi vào đây)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targetPort: 3000         # Container port (Next.js lắng nghe)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type: ClusterIP              # Chỉ accessible trong nội bộ cluster</w:t>
            </w:r>
          </w:p>
        </w:tc>
      </w:tr>
    </w:tbl>
    <w:p w14:paraId="7ED7F339" w14:textId="77777777" w:rsidR="00A56B3B" w:rsidRDefault="00A56B3B"/>
    <w:p w14:paraId="3D9AC9AB" w14:textId="77777777" w:rsidR="00A56B3B" w:rsidRDefault="00A56B3B"/>
    <w:p w14:paraId="7637779D" w14:textId="77777777" w:rsidR="00A56B3B" w:rsidRDefault="00000000">
      <w:r>
        <w:rPr>
          <w:b/>
        </w:rPr>
        <w:t>Server 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0B850BC" w14:textId="77777777">
        <w:tc>
          <w:tcPr>
            <w:tcW w:w="9072" w:type="dxa"/>
            <w:shd w:val="clear" w:color="auto" w:fill="F3F4F6"/>
          </w:tcPr>
          <w:p w14:paraId="48F4C1B6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name: devops-blog-server-svc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selector: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app: devops-blog-server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ports: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port: 80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targetPort: 3001         # Node.js container port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type: ClusterIP</w:t>
            </w:r>
          </w:p>
        </w:tc>
      </w:tr>
    </w:tbl>
    <w:p w14:paraId="69FE3288" w14:textId="77777777" w:rsidR="00A56B3B" w:rsidRDefault="00A56B3B"/>
    <w:p w14:paraId="57E57D85" w14:textId="77777777" w:rsidR="00A56B3B" w:rsidRDefault="00A56B3B"/>
    <w:p w14:paraId="1A0D49A9" w14:textId="77777777" w:rsidR="00A56B3B" w:rsidRDefault="00000000">
      <w:pPr>
        <w:pStyle w:val="Heading4"/>
      </w:pPr>
      <w:r>
        <w:t>Port mapping</w:t>
      </w:r>
    </w:p>
    <w:p w14:paraId="0ACF92E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148E3B0" w14:textId="77777777">
        <w:tc>
          <w:tcPr>
            <w:tcW w:w="9072" w:type="dxa"/>
            <w:shd w:val="clear" w:color="auto" w:fill="F3F4F6"/>
          </w:tcPr>
          <w:p w14:paraId="5843EF87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Internet → Traefik :443 → Ingress → Service :80 → Pod :3000/:3001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                       ↑ port        ↑ targetPort</w:t>
            </w:r>
          </w:p>
        </w:tc>
      </w:tr>
    </w:tbl>
    <w:p w14:paraId="2453A205" w14:textId="77777777" w:rsidR="00A56B3B" w:rsidRDefault="00A56B3B"/>
    <w:p w14:paraId="377B4D71" w14:textId="77777777" w:rsidR="00A56B3B" w:rsidRDefault="00A56B3B"/>
    <w:p w14:paraId="1056C7AA" w14:textId="77777777" w:rsidR="00A56B3B" w:rsidRDefault="00000000">
      <w:pPr>
        <w:pStyle w:val="Heading4"/>
      </w:pPr>
      <w:r>
        <w:t>DNS nội bộ tự động</w:t>
      </w:r>
    </w:p>
    <w:p w14:paraId="6C366F8A" w14:textId="77777777" w:rsidR="00A56B3B" w:rsidRDefault="00A56B3B"/>
    <w:p w14:paraId="7F61F678" w14:textId="77777777" w:rsidR="00A56B3B" w:rsidRDefault="00000000">
      <w:r>
        <w:t>K8s tự tạo DNS records: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C11DD11" w14:textId="77777777">
        <w:tc>
          <w:tcPr>
            <w:tcW w:w="9072" w:type="dxa"/>
            <w:shd w:val="clear" w:color="auto" w:fill="F3F4F6"/>
          </w:tcPr>
          <w:p w14:paraId="6C3944D0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devops-blog-client-svc.default.svc.cluster.local → ClusterIP</w:t>
            </w:r>
            <w:r>
              <w:rPr>
                <w:rFonts w:ascii="Courier New" w:hAnsi="Courier New"/>
                <w:color w:val="1F2D3D"/>
                <w:sz w:val="18"/>
              </w:rPr>
              <w:br/>
              <w:t>devops-blog-server-svc.default.svc.cluster.local → ClusterIP</w:t>
            </w:r>
          </w:p>
        </w:tc>
      </w:tr>
    </w:tbl>
    <w:p w14:paraId="045AB89C" w14:textId="77777777" w:rsidR="00A56B3B" w:rsidRDefault="00A56B3B"/>
    <w:p w14:paraId="2768EDA6" w14:textId="77777777" w:rsidR="00A56B3B" w:rsidRDefault="00A56B3B"/>
    <w:p w14:paraId="7F71BCE3" w14:textId="77777777" w:rsidR="00A56B3B" w:rsidRDefault="00000000">
      <w:r>
        <w:t xml:space="preserve">Prometheus dùng DNS này để scrape server: </w:t>
      </w:r>
      <w:r>
        <w:rPr>
          <w:rFonts w:ascii="Courier New" w:hAnsi="Courier New"/>
          <w:color w:val="D6336C"/>
          <w:sz w:val="20"/>
        </w:rPr>
        <w:t>devops-blog-server-svc.default.svc.cluster.local:80</w:t>
      </w:r>
    </w:p>
    <w:p w14:paraId="49684A86" w14:textId="77777777" w:rsidR="00A56B3B" w:rsidRDefault="00000000">
      <w:r>
        <w:t xml:space="preserve">(xem </w:t>
      </w:r>
      <w:r>
        <w:rPr>
          <w:rFonts w:ascii="Courier New" w:hAnsi="Courier New"/>
          <w:color w:val="D6336C"/>
          <w:sz w:val="20"/>
        </w:rPr>
        <w:t>prometheus-values.yaml</w:t>
      </w:r>
      <w:r>
        <w:t>)</w:t>
      </w:r>
    </w:p>
    <w:p w14:paraId="40FFCC79" w14:textId="77777777" w:rsidR="00A56B3B" w:rsidRDefault="00A56B3B"/>
    <w:p w14:paraId="305416F9" w14:textId="77777777" w:rsidR="00A56B3B" w:rsidRDefault="00000000">
      <w:pPr>
        <w:pStyle w:val="Heading4"/>
      </w:pPr>
      <w:r>
        <w:t>Tại sao dùng ClusterIP thay vì NodePort/LoadBalancer?</w:t>
      </w:r>
    </w:p>
    <w:p w14:paraId="2502203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56B3B" w14:paraId="21258F30" w14:textId="77777777">
        <w:tc>
          <w:tcPr>
            <w:tcW w:w="4536" w:type="dxa"/>
            <w:shd w:val="clear" w:color="auto" w:fill="1F6FB8"/>
          </w:tcPr>
          <w:p w14:paraId="5D9A4B3F" w14:textId="77777777" w:rsidR="00A56B3B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536" w:type="dxa"/>
            <w:shd w:val="clear" w:color="auto" w:fill="1F6FB8"/>
          </w:tcPr>
          <w:p w14:paraId="0345A05C" w14:textId="77777777" w:rsidR="00A56B3B" w:rsidRDefault="00000000">
            <w:r>
              <w:rPr>
                <w:b/>
                <w:color w:val="FFFFFF"/>
                <w:sz w:val="20"/>
              </w:rPr>
              <w:t>Dùng khi</w:t>
            </w:r>
          </w:p>
        </w:tc>
      </w:tr>
      <w:tr w:rsidR="00A56B3B" w14:paraId="1FF41F49" w14:textId="77777777">
        <w:tc>
          <w:tcPr>
            <w:tcW w:w="4536" w:type="dxa"/>
            <w:shd w:val="clear" w:color="auto" w:fill="FFFFFF"/>
          </w:tcPr>
          <w:p w14:paraId="38F2ECE5" w14:textId="77777777" w:rsidR="00A56B3B" w:rsidRDefault="00000000">
            <w:r>
              <w:rPr>
                <w:sz w:val="20"/>
              </w:rPr>
              <w:t>`ClusterIP`</w:t>
            </w:r>
          </w:p>
        </w:tc>
        <w:tc>
          <w:tcPr>
            <w:tcW w:w="4536" w:type="dxa"/>
            <w:shd w:val="clear" w:color="auto" w:fill="FFFFFF"/>
          </w:tcPr>
          <w:p w14:paraId="5A76F078" w14:textId="77777777" w:rsidR="00A56B3B" w:rsidRDefault="00000000">
            <w:r>
              <w:rPr>
                <w:sz w:val="20"/>
              </w:rPr>
              <w:t>✅ Dùng với Ingress Controller — đây là trường hợp này</w:t>
            </w:r>
          </w:p>
        </w:tc>
      </w:tr>
      <w:tr w:rsidR="00A56B3B" w14:paraId="3A8524DF" w14:textId="77777777">
        <w:tc>
          <w:tcPr>
            <w:tcW w:w="4536" w:type="dxa"/>
            <w:shd w:val="clear" w:color="auto" w:fill="F8FAFC"/>
          </w:tcPr>
          <w:p w14:paraId="7360F860" w14:textId="77777777" w:rsidR="00A56B3B" w:rsidRDefault="00000000">
            <w:r>
              <w:rPr>
                <w:sz w:val="20"/>
              </w:rPr>
              <w:t>`NodePort`</w:t>
            </w:r>
          </w:p>
        </w:tc>
        <w:tc>
          <w:tcPr>
            <w:tcW w:w="4536" w:type="dxa"/>
            <w:shd w:val="clear" w:color="auto" w:fill="F8FAFC"/>
          </w:tcPr>
          <w:p w14:paraId="6A25784D" w14:textId="77777777" w:rsidR="00A56B3B" w:rsidRDefault="00000000">
            <w:r>
              <w:rPr>
                <w:sz w:val="20"/>
              </w:rPr>
              <w:t>Expose tạm thời để debug, không qua Ingress</w:t>
            </w:r>
          </w:p>
        </w:tc>
      </w:tr>
      <w:tr w:rsidR="00A56B3B" w14:paraId="3B4C55C7" w14:textId="77777777">
        <w:tc>
          <w:tcPr>
            <w:tcW w:w="4536" w:type="dxa"/>
            <w:shd w:val="clear" w:color="auto" w:fill="FFFFFF"/>
          </w:tcPr>
          <w:p w14:paraId="20E4655E" w14:textId="77777777" w:rsidR="00A56B3B" w:rsidRDefault="00000000">
            <w:r>
              <w:rPr>
                <w:sz w:val="20"/>
              </w:rPr>
              <w:t>`LoadBalancer`</w:t>
            </w:r>
          </w:p>
        </w:tc>
        <w:tc>
          <w:tcPr>
            <w:tcW w:w="4536" w:type="dxa"/>
            <w:shd w:val="clear" w:color="auto" w:fill="FFFFFF"/>
          </w:tcPr>
          <w:p w14:paraId="75117F44" w14:textId="77777777" w:rsidR="00A56B3B" w:rsidRDefault="00000000">
            <w:r>
              <w:rPr>
                <w:sz w:val="20"/>
              </w:rPr>
              <w:t>Cloud environment (AWS ELB, GCP LB)</w:t>
            </w:r>
          </w:p>
        </w:tc>
      </w:tr>
    </w:tbl>
    <w:p w14:paraId="7A8399B7" w14:textId="77777777" w:rsidR="00A56B3B" w:rsidRDefault="00A56B3B"/>
    <w:p w14:paraId="25AD0D4C" w14:textId="77777777" w:rsidR="00A56B3B" w:rsidRDefault="00A56B3B"/>
    <w:p w14:paraId="7AE3F459" w14:textId="77777777" w:rsidR="00A56B3B" w:rsidRDefault="00A56B3B">
      <w:pPr>
        <w:pBdr>
          <w:bottom w:val="single" w:sz="6" w:space="1" w:color="1F6FB8"/>
        </w:pBdr>
      </w:pPr>
    </w:p>
    <w:p w14:paraId="1621EF13" w14:textId="77777777" w:rsidR="00A56B3B" w:rsidRDefault="00A56B3B"/>
    <w:p w14:paraId="2EDD5F61" w14:textId="77777777" w:rsidR="00A56B3B" w:rsidRDefault="00000000">
      <w:pPr>
        <w:pStyle w:val="Heading3"/>
      </w:pPr>
      <w:r>
        <w:t>3.4 ingress.yaml — Định tuyến từ Internet</w:t>
      </w:r>
    </w:p>
    <w:p w14:paraId="7DA0DDE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BF6E091" w14:textId="77777777">
        <w:tc>
          <w:tcPr>
            <w:tcW w:w="9072" w:type="dxa"/>
            <w:shd w:val="clear" w:color="auto" w:fill="E8F4FD"/>
          </w:tcPr>
          <w:p w14:paraId="1F6E0D09" w14:textId="77777777" w:rsidR="00A56B3B" w:rsidRDefault="00000000">
            <w:r>
              <w:rPr>
                <w:sz w:val="20"/>
              </w:rPr>
              <w:t>💡 Ingress là "bộ định tuyến" nhận request từ internet, phân tích domain, forward đến đúng service.yaml</w:t>
            </w:r>
          </w:p>
        </w:tc>
      </w:tr>
    </w:tbl>
    <w:p w14:paraId="291213C3" w14:textId="77777777" w:rsidR="00A56B3B" w:rsidRDefault="00A56B3B"/>
    <w:p w14:paraId="358CE7B2" w14:textId="77777777" w:rsidR="00A56B3B" w:rsidRDefault="00A56B3B"/>
    <w:p w14:paraId="79A178EB" w14:textId="77777777" w:rsidR="00A56B3B" w:rsidRDefault="00000000">
      <w:pPr>
        <w:pStyle w:val="Heading4"/>
      </w:pPr>
      <w:r>
        <w:t>Annotations — Chỉ dẫn cho Traefik &amp; cert-manager</w:t>
      </w:r>
    </w:p>
    <w:p w14:paraId="42A8C6B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6DA1F11" w14:textId="77777777">
        <w:tc>
          <w:tcPr>
            <w:tcW w:w="9072" w:type="dxa"/>
            <w:shd w:val="clear" w:color="auto" w:fill="F3F4F6"/>
          </w:tcPr>
          <w:p w14:paraId="5FDCDB68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annotations: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cert-manager.io/cluster-issuer: letsencrypt-prod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# ↑ Yêu cầu cert-manager tự động issue TLS cert từ Let's Encrypt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traefik.ingress.kubernetes.io/router.entrypoints: websecure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# ↑ Chỉ chấp nhận kết nối HTTPS (port 443), từ chối HTTP</w:t>
            </w:r>
          </w:p>
        </w:tc>
      </w:tr>
    </w:tbl>
    <w:p w14:paraId="68E6936F" w14:textId="77777777" w:rsidR="00A56B3B" w:rsidRDefault="00A56B3B"/>
    <w:p w14:paraId="70B2F55E" w14:textId="77777777" w:rsidR="00A56B3B" w:rsidRDefault="00A56B3B"/>
    <w:p w14:paraId="1C7C1482" w14:textId="77777777" w:rsidR="00A56B3B" w:rsidRDefault="00000000">
      <w:pPr>
        <w:pStyle w:val="Heading4"/>
      </w:pPr>
      <w:r>
        <w:t>Routing Rules</w:t>
      </w:r>
    </w:p>
    <w:p w14:paraId="5F2B6E5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EF8828B" w14:textId="77777777">
        <w:tc>
          <w:tcPr>
            <w:tcW w:w="9072" w:type="dxa"/>
            <w:shd w:val="clear" w:color="auto" w:fill="F3F4F6"/>
          </w:tcPr>
          <w:p w14:paraId="20357C91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rules: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# Frontend: blog.thienduong.info → client service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host: "blog.thienduong.info"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http: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paths: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path: /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pathType: Prefix       # Match / và mọi path bắt đầu bằng /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backend: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service: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name: devops-blog-client-svc  # Tên trong service.yaml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port: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number: 80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# Backend API: api.blog.thienduong.info → server service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host: "api.blog.thienduong.info"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http: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paths: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path: /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lastRenderedPageBreak/>
              <w:t xml:space="preserve">          pathType: Prefix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backend: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service: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name: devops-blog-server-svc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port: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    number: 80</w:t>
            </w:r>
          </w:p>
        </w:tc>
      </w:tr>
    </w:tbl>
    <w:p w14:paraId="5EB4ED5B" w14:textId="77777777" w:rsidR="00A56B3B" w:rsidRDefault="00A56B3B"/>
    <w:p w14:paraId="5E02943F" w14:textId="77777777" w:rsidR="00A56B3B" w:rsidRDefault="00A56B3B"/>
    <w:p w14:paraId="23FE2D13" w14:textId="77777777" w:rsidR="00A56B3B" w:rsidRDefault="00000000">
      <w:pPr>
        <w:pStyle w:val="Heading4"/>
      </w:pPr>
      <w:r>
        <w:t>TLS Configuration</w:t>
      </w:r>
    </w:p>
    <w:p w14:paraId="6913F2DD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8ADB75B" w14:textId="77777777">
        <w:tc>
          <w:tcPr>
            <w:tcW w:w="9072" w:type="dxa"/>
            <w:shd w:val="clear" w:color="auto" w:fill="F3F4F6"/>
          </w:tcPr>
          <w:p w14:paraId="3D58F4A2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tls: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hosts: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- blog.thienduong.info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- api.blog.thienduong.info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secretName: devops-blog-tls  # Secret sẽ chứa TLS cert &amp; private key</w:t>
            </w:r>
          </w:p>
        </w:tc>
      </w:tr>
    </w:tbl>
    <w:p w14:paraId="5B5FE2FE" w14:textId="77777777" w:rsidR="00A56B3B" w:rsidRDefault="00A56B3B"/>
    <w:p w14:paraId="08940850" w14:textId="77777777" w:rsidR="00A56B3B" w:rsidRDefault="00A56B3B"/>
    <w:p w14:paraId="320F96F7" w14:textId="77777777" w:rsidR="00A56B3B" w:rsidRDefault="00000000">
      <w:pPr>
        <w:pStyle w:val="Heading4"/>
      </w:pPr>
      <w:r>
        <w:t>Luồng tự động issue TLS (cert-manager)</w:t>
      </w:r>
    </w:p>
    <w:p w14:paraId="1B1F5A8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C227209" w14:textId="77777777">
        <w:tc>
          <w:tcPr>
            <w:tcW w:w="9072" w:type="dxa"/>
            <w:shd w:val="clear" w:color="auto" w:fill="F3F4F6"/>
          </w:tcPr>
          <w:p w14:paraId="1CE08386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1. kubectl apply -f ingress.yaml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2. cert-manager phát hiện annotation "letsencrypt-prod"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3. cert-manager tạo Certificate object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4. cert-manager gọi Let's Encrypt ACME API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5. Let's Encrypt gửi HTTP-01 challenge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6. Traefik expose challenge endpoint tạm thời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7. Let's Encrypt verify domain thành công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8. cert-manager nhận cert, lưu vào Secret "devops-blog-tls"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9. Traefik đọc Secret → phục vụ HTTPS ✅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10. Tự động renew 30 ngày trước khi hết hạn</w:t>
            </w:r>
          </w:p>
        </w:tc>
      </w:tr>
    </w:tbl>
    <w:p w14:paraId="007DB29E" w14:textId="77777777" w:rsidR="00A56B3B" w:rsidRDefault="00A56B3B"/>
    <w:p w14:paraId="713A07E0" w14:textId="77777777" w:rsidR="00A56B3B" w:rsidRDefault="00A56B3B"/>
    <w:p w14:paraId="5A4D0A38" w14:textId="77777777" w:rsidR="00A56B3B" w:rsidRDefault="00A56B3B">
      <w:pPr>
        <w:pBdr>
          <w:bottom w:val="single" w:sz="6" w:space="1" w:color="1F6FB8"/>
        </w:pBdr>
      </w:pPr>
    </w:p>
    <w:p w14:paraId="588DF6A9" w14:textId="77777777" w:rsidR="00A56B3B" w:rsidRDefault="00A56B3B"/>
    <w:p w14:paraId="593C95F2" w14:textId="77777777" w:rsidR="00A56B3B" w:rsidRDefault="00000000">
      <w:pPr>
        <w:pStyle w:val="Heading3"/>
      </w:pPr>
      <w:r>
        <w:t>3.5 traefik-redirect.yaml — Cấu hình Traefik nâng cao</w:t>
      </w:r>
    </w:p>
    <w:p w14:paraId="04515BF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B37A0C4" w14:textId="77777777">
        <w:tc>
          <w:tcPr>
            <w:tcW w:w="9072" w:type="dxa"/>
            <w:shd w:val="clear" w:color="auto" w:fill="FFF3CD"/>
          </w:tcPr>
          <w:p w14:paraId="40425159" w14:textId="77777777" w:rsidR="00A56B3B" w:rsidRDefault="00000000">
            <w:r>
              <w:rPr>
                <w:sz w:val="20"/>
              </w:rPr>
              <w:t>⚠️ Dùng HelmChartConfig (đặc thù K3s) để override Helm values của Traefik mà không cần cài lại</w:t>
            </w:r>
          </w:p>
        </w:tc>
      </w:tr>
    </w:tbl>
    <w:p w14:paraId="301F6C73" w14:textId="77777777" w:rsidR="00A56B3B" w:rsidRDefault="00A56B3B"/>
    <w:p w14:paraId="40904B2C" w14:textId="77777777" w:rsidR="00A56B3B" w:rsidRDefault="00A56B3B"/>
    <w:p w14:paraId="7AA0B730" w14:textId="77777777" w:rsidR="00A56B3B" w:rsidRDefault="00000000">
      <w:pPr>
        <w:pStyle w:val="Heading4"/>
      </w:pPr>
      <w:r>
        <w:lastRenderedPageBreak/>
        <w:t>HTTP → HTTPS Redirect</w:t>
      </w:r>
    </w:p>
    <w:p w14:paraId="02A0B55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FB808D3" w14:textId="77777777">
        <w:tc>
          <w:tcPr>
            <w:tcW w:w="9072" w:type="dxa"/>
            <w:shd w:val="clear" w:color="auto" w:fill="F3F4F6"/>
          </w:tcPr>
          <w:p w14:paraId="6A595252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ports: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web: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redirections: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entryPoint: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to: websecure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scheme: https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permanent: true   # 301 redirect (SEO friendly)</w:t>
            </w:r>
          </w:p>
        </w:tc>
      </w:tr>
    </w:tbl>
    <w:p w14:paraId="52379338" w14:textId="77777777" w:rsidR="00A56B3B" w:rsidRDefault="00A56B3B"/>
    <w:p w14:paraId="39179BE4" w14:textId="77777777" w:rsidR="00A56B3B" w:rsidRDefault="00A56B3B"/>
    <w:p w14:paraId="59C45DC8" w14:textId="77777777" w:rsidR="00A56B3B" w:rsidRDefault="00000000">
      <w:pPr>
        <w:pStyle w:val="Heading4"/>
      </w:pPr>
      <w:r>
        <w:t>Prometheus Metrics Endpoint</w:t>
      </w:r>
    </w:p>
    <w:p w14:paraId="5D4EA75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F8FC151" w14:textId="77777777">
        <w:tc>
          <w:tcPr>
            <w:tcW w:w="9072" w:type="dxa"/>
            <w:shd w:val="clear" w:color="auto" w:fill="F3F4F6"/>
          </w:tcPr>
          <w:p w14:paraId="2D765460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ports: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metrics: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port: 9100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expose: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default: false      # KHÔNG expose ra ngoài cluster (chỉ trong nội bộ)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metrics: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prometheus: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entryPoint: metrics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addEntryPointsLabels: true   # Label theo entrypoint (web/websecure)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addRoutersLabels: true       # Label theo router (per-domain)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addServicesLabels: true      # Label theo service</w:t>
            </w:r>
          </w:p>
        </w:tc>
      </w:tr>
    </w:tbl>
    <w:p w14:paraId="38F7FD1E" w14:textId="77777777" w:rsidR="00A56B3B" w:rsidRDefault="00A56B3B"/>
    <w:p w14:paraId="1CB646AF" w14:textId="77777777" w:rsidR="00A56B3B" w:rsidRDefault="00A56B3B"/>
    <w:p w14:paraId="17C278CD" w14:textId="77777777" w:rsidR="00A56B3B" w:rsidRDefault="00000000">
      <w:r>
        <w:t xml:space="preserve">Traefik metrics được Prometheus scrape tự động qua </w:t>
      </w:r>
      <w:r>
        <w:rPr>
          <w:rFonts w:ascii="Courier New" w:hAnsi="Courier New"/>
          <w:color w:val="D6336C"/>
          <w:sz w:val="20"/>
        </w:rPr>
        <w:t>kube-prometheus-stack</w:t>
      </w:r>
      <w:r>
        <w:t>'s ServiceMonitor.</w:t>
      </w:r>
    </w:p>
    <w:p w14:paraId="1AA1000E" w14:textId="77777777" w:rsidR="00A56B3B" w:rsidRDefault="00A56B3B"/>
    <w:p w14:paraId="2D8BD9AD" w14:textId="77777777" w:rsidR="00A56B3B" w:rsidRDefault="00000000">
      <w:pPr>
        <w:pStyle w:val="Heading4"/>
      </w:pPr>
      <w:r>
        <w:t>Access Logs (JSON format → Promtail)</w:t>
      </w:r>
    </w:p>
    <w:p w14:paraId="692A8B5A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D938DE6" w14:textId="77777777">
        <w:tc>
          <w:tcPr>
            <w:tcW w:w="9072" w:type="dxa"/>
            <w:shd w:val="clear" w:color="auto" w:fill="F3F4F6"/>
          </w:tcPr>
          <w:p w14:paraId="2030DCCE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logs: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access: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enabled: true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format: json          # JSON để Promtail parse labels dễ dàng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fields: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defaultMode: keep   # Giữ tất cả fields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headers: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names: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User-Agent: keep       # Browser info cho analytics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Authorization: redact  # Ẩn token (bảo mật)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Cookie: redact         # Ẩn cookie (GDPR compliance)</w:t>
            </w:r>
          </w:p>
        </w:tc>
      </w:tr>
    </w:tbl>
    <w:p w14:paraId="70B779D5" w14:textId="77777777" w:rsidR="00A56B3B" w:rsidRDefault="00A56B3B"/>
    <w:p w14:paraId="49C9D2F2" w14:textId="77777777" w:rsidR="00A56B3B" w:rsidRDefault="00A56B3B"/>
    <w:p w14:paraId="5EAE5D69" w14:textId="77777777" w:rsidR="00A56B3B" w:rsidRDefault="00000000">
      <w:r>
        <w:t xml:space="preserve">Traefik ghi JSON access logs ra STDOUT → containerd lưu vào </w:t>
      </w:r>
      <w:r>
        <w:rPr>
          <w:rFonts w:ascii="Courier New" w:hAnsi="Courier New"/>
          <w:color w:val="D6336C"/>
          <w:sz w:val="20"/>
        </w:rPr>
        <w:t>/var/log/pods/</w:t>
      </w:r>
      <w:r>
        <w:t xml:space="preserve"> → Promtail scrape và parse.</w:t>
      </w:r>
    </w:p>
    <w:p w14:paraId="62427AA1" w14:textId="77777777" w:rsidR="00A56B3B" w:rsidRDefault="00A56B3B"/>
    <w:p w14:paraId="2B676B80" w14:textId="77777777" w:rsidR="00A56B3B" w:rsidRDefault="00A56B3B">
      <w:pPr>
        <w:pBdr>
          <w:bottom w:val="single" w:sz="6" w:space="1" w:color="1F6FB8"/>
        </w:pBdr>
      </w:pPr>
    </w:p>
    <w:p w14:paraId="3993CE63" w14:textId="77777777" w:rsidR="00A56B3B" w:rsidRDefault="00A56B3B"/>
    <w:p w14:paraId="76619157" w14:textId="77777777" w:rsidR="00A56B3B" w:rsidRDefault="00000000">
      <w:pPr>
        <w:pStyle w:val="Heading2"/>
      </w:pPr>
      <w:r>
        <w:t>4. Monitoring Stack — Prometheus &amp; Grafana</w:t>
      </w:r>
    </w:p>
    <w:p w14:paraId="1811AD98" w14:textId="77777777" w:rsidR="00A56B3B" w:rsidRDefault="00A56B3B"/>
    <w:p w14:paraId="793D64C6" w14:textId="77777777" w:rsidR="00A56B3B" w:rsidRDefault="00000000">
      <w:pPr>
        <w:pStyle w:val="Heading3"/>
      </w:pPr>
      <w:r>
        <w:t>4.1 prometheus-values.yaml — Helm values cho kube-prometheus-stack</w:t>
      </w:r>
    </w:p>
    <w:p w14:paraId="435007DA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1761C0C" w14:textId="77777777">
        <w:tc>
          <w:tcPr>
            <w:tcW w:w="9072" w:type="dxa"/>
            <w:shd w:val="clear" w:color="auto" w:fill="E8F4FD"/>
          </w:tcPr>
          <w:p w14:paraId="7049FCDA" w14:textId="77777777" w:rsidR="00A56B3B" w:rsidRDefault="00000000">
            <w:r>
              <w:rPr>
                <w:sz w:val="20"/>
              </w:rPr>
              <w:t>💡 Cài đặt:</w:t>
            </w:r>
          </w:p>
        </w:tc>
      </w:tr>
    </w:tbl>
    <w:p w14:paraId="0B1EE51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2947A5D" w14:textId="77777777">
        <w:tc>
          <w:tcPr>
            <w:tcW w:w="9072" w:type="dxa"/>
            <w:shd w:val="clear" w:color="auto" w:fill="E8F4FD"/>
          </w:tcPr>
          <w:p w14:paraId="3B471F9C" w14:textId="77777777" w:rsidR="00A56B3B" w:rsidRDefault="00000000">
            <w:r>
              <w:rPr>
                <w:sz w:val="20"/>
              </w:rPr>
              <w:t>💡 bash</w:t>
            </w:r>
          </w:p>
        </w:tc>
      </w:tr>
    </w:tbl>
    <w:p w14:paraId="052721B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195DEA4" w14:textId="77777777">
        <w:tc>
          <w:tcPr>
            <w:tcW w:w="9072" w:type="dxa"/>
            <w:shd w:val="clear" w:color="auto" w:fill="E8F4FD"/>
          </w:tcPr>
          <w:p w14:paraId="49447052" w14:textId="77777777" w:rsidR="00A56B3B" w:rsidRDefault="00000000">
            <w:r>
              <w:rPr>
                <w:sz w:val="20"/>
              </w:rPr>
              <w:t>💡 helm install kube-prometheus-stack prometheus-community/kube-prometheus-stack \</w:t>
            </w:r>
          </w:p>
        </w:tc>
      </w:tr>
    </w:tbl>
    <w:p w14:paraId="4D8B262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9F5338E" w14:textId="77777777">
        <w:tc>
          <w:tcPr>
            <w:tcW w:w="9072" w:type="dxa"/>
            <w:shd w:val="clear" w:color="auto" w:fill="E8F4FD"/>
          </w:tcPr>
          <w:p w14:paraId="6E436135" w14:textId="77777777" w:rsidR="00A56B3B" w:rsidRDefault="00000000">
            <w:r>
              <w:rPr>
                <w:sz w:val="20"/>
              </w:rPr>
              <w:t>💡 --namespace monitoring --create-namespace \</w:t>
            </w:r>
          </w:p>
        </w:tc>
      </w:tr>
    </w:tbl>
    <w:p w14:paraId="3EC7877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93D4390" w14:textId="77777777">
        <w:tc>
          <w:tcPr>
            <w:tcW w:w="9072" w:type="dxa"/>
            <w:shd w:val="clear" w:color="auto" w:fill="E8F4FD"/>
          </w:tcPr>
          <w:p w14:paraId="07A4682D" w14:textId="77777777" w:rsidR="00A56B3B" w:rsidRDefault="00000000">
            <w:r>
              <w:rPr>
                <w:sz w:val="20"/>
              </w:rPr>
              <w:t>💡 --values prometheus-values.yaml --wait</w:t>
            </w:r>
          </w:p>
        </w:tc>
      </w:tr>
    </w:tbl>
    <w:p w14:paraId="4E55D48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335EF14" w14:textId="77777777">
        <w:tc>
          <w:tcPr>
            <w:tcW w:w="9072" w:type="dxa"/>
            <w:shd w:val="clear" w:color="auto" w:fill="E8F4FD"/>
          </w:tcPr>
          <w:p w14:paraId="4DC68054" w14:textId="77777777" w:rsidR="00A56B3B" w:rsidRDefault="00000000">
            <w:r>
              <w:rPr>
                <w:sz w:val="20"/>
              </w:rPr>
              <w:t xml:space="preserve">💡 </w:t>
            </w:r>
          </w:p>
        </w:tc>
      </w:tr>
    </w:tbl>
    <w:p w14:paraId="5721C6EE" w14:textId="77777777" w:rsidR="00A56B3B" w:rsidRDefault="00A56B3B"/>
    <w:p w14:paraId="45D96B2F" w14:textId="77777777" w:rsidR="00A56B3B" w:rsidRDefault="00A56B3B"/>
    <w:p w14:paraId="40F1B1EE" w14:textId="77777777" w:rsidR="00A56B3B" w:rsidRDefault="00000000">
      <w:r>
        <w:t xml:space="preserve">Bộ </w:t>
      </w:r>
      <w:r>
        <w:rPr>
          <w:rFonts w:ascii="Courier New" w:hAnsi="Courier New"/>
          <w:color w:val="D6336C"/>
          <w:sz w:val="20"/>
        </w:rPr>
        <w:t>kube-prometheus-stack</w:t>
      </w:r>
      <w:r>
        <w:t xml:space="preserve"> bao gồm: Prometheus + Grafana + AlertManager + Node Exporter + kube-state-metrics.</w:t>
      </w:r>
    </w:p>
    <w:p w14:paraId="1343D8B9" w14:textId="77777777" w:rsidR="00A56B3B" w:rsidRDefault="00A56B3B"/>
    <w:p w14:paraId="2CDDDBD8" w14:textId="77777777" w:rsidR="00A56B3B" w:rsidRDefault="00000000">
      <w:pPr>
        <w:pStyle w:val="Heading4"/>
      </w:pPr>
      <w:r>
        <w:t>AlertManager — Gửi alert về Slack</w:t>
      </w:r>
    </w:p>
    <w:p w14:paraId="5647AE81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C3B7318" w14:textId="77777777">
        <w:tc>
          <w:tcPr>
            <w:tcW w:w="9072" w:type="dxa"/>
            <w:shd w:val="clear" w:color="auto" w:fill="F3F4F6"/>
          </w:tcPr>
          <w:p w14:paraId="16FE7E2E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alertmanager: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config: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global: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slack_api_url: "https://hooks.slack.com/services/..."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route: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receiver: "slack-devops"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group_by: ["alertname", "severity", "namespace"]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group_wait: 30s        # Chờ 30s gom chung alerts cùng group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group_interval: 5m     # Gửi lại sau 5m nếu còn alert mới trong group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repeat_interval: 4h    # Gửi lại sau 4h nếu alert vẫn còn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routes: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matchers: [severity = info]    → null (suppress)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matchers: [severity = none]    → null (suppress)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matchers: [alertname = Watchdog] → null (heartbeat)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matchers: [severity = critical]  → slack-devops (group_wait: 10s, repeat: 1h)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- matchers: [severity = warning]   → slack-devops (default)</w:t>
            </w:r>
          </w:p>
        </w:tc>
      </w:tr>
    </w:tbl>
    <w:p w14:paraId="4FBB2507" w14:textId="77777777" w:rsidR="00A56B3B" w:rsidRDefault="00A56B3B"/>
    <w:p w14:paraId="5988580E" w14:textId="77777777" w:rsidR="00A56B3B" w:rsidRDefault="00A56B3B"/>
    <w:p w14:paraId="5EA6FB1C" w14:textId="77777777" w:rsidR="00A56B3B" w:rsidRDefault="00000000">
      <w:r>
        <w:rPr>
          <w:b/>
        </w:rPr>
        <w:lastRenderedPageBreak/>
        <w:t>Slack message format:</w:t>
      </w:r>
      <w:r>
        <w:t xml:space="preserve"> Tự động hiển thị Alert name, Severity, Description, thời gian bắt đầu, pod name, link đến Grafana.</w:t>
      </w:r>
    </w:p>
    <w:p w14:paraId="46FC3BD6" w14:textId="77777777" w:rsidR="00A56B3B" w:rsidRDefault="00A56B3B"/>
    <w:p w14:paraId="55905257" w14:textId="77777777" w:rsidR="00A56B3B" w:rsidRDefault="00000000">
      <w:pPr>
        <w:pStyle w:val="Heading4"/>
      </w:pPr>
      <w:r>
        <w:t>Grafana</w:t>
      </w:r>
    </w:p>
    <w:p w14:paraId="1CB3A60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2C7F236" w14:textId="77777777">
        <w:tc>
          <w:tcPr>
            <w:tcW w:w="9072" w:type="dxa"/>
            <w:shd w:val="clear" w:color="auto" w:fill="F3F4F6"/>
          </w:tcPr>
          <w:p w14:paraId="32F52CE4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grafana: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adminPassword: "..."   # Đổi password này sau khi deploy!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persistence: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enabled: true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size: 2Gi            # Lưu dashboards &amp; config vào PVC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resources: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requests: { cpu: 100m, memory: 128Mi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limits:   { cpu: 300m, memory: 256Mi }</w:t>
            </w:r>
          </w:p>
        </w:tc>
      </w:tr>
    </w:tbl>
    <w:p w14:paraId="4BA3AAC1" w14:textId="77777777" w:rsidR="00A56B3B" w:rsidRDefault="00A56B3B"/>
    <w:p w14:paraId="60DA7D3D" w14:textId="77777777" w:rsidR="00A56B3B" w:rsidRDefault="00A56B3B"/>
    <w:p w14:paraId="390376CF" w14:textId="77777777" w:rsidR="00A56B3B" w:rsidRDefault="00000000">
      <w:pPr>
        <w:pStyle w:val="Heading4"/>
      </w:pPr>
      <w:r>
        <w:t>Prometheus</w:t>
      </w:r>
    </w:p>
    <w:p w14:paraId="54F1C162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89C5962" w14:textId="77777777">
        <w:tc>
          <w:tcPr>
            <w:tcW w:w="9072" w:type="dxa"/>
            <w:shd w:val="clear" w:color="auto" w:fill="F3F4F6"/>
          </w:tcPr>
          <w:p w14:paraId="5994B2CD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prometheus: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prometheusSpec: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retention: 7d        # Giữ data 7 ngày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# Cho phép pick up ServiceMonitor/PodMonitor từ MỌI namespace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serviceMonitorSelectorNilUsesHelmValues: false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podMonitorSelectorNilUsesHelmValues: false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ruleSelectorNilUsesHelmValues: false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# Scrape Node.js server metrics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additionalScrapeConfigs: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- job_name: "devops-blog-server"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static_configs: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- targets: ["devops-blog-server-svc.default.svc.cluster.local:80"]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metrics_path: /metrics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scrape_interval: 15s</w:t>
            </w:r>
          </w:p>
        </w:tc>
      </w:tr>
    </w:tbl>
    <w:p w14:paraId="611DE88E" w14:textId="77777777" w:rsidR="00A56B3B" w:rsidRDefault="00A56B3B"/>
    <w:p w14:paraId="536F7543" w14:textId="77777777" w:rsidR="00A56B3B" w:rsidRDefault="00A56B3B"/>
    <w:p w14:paraId="75F277D5" w14:textId="77777777" w:rsidR="00A56B3B" w:rsidRDefault="00000000">
      <w:r>
        <w:rPr>
          <w:b/>
        </w:rPr>
        <w:t>`SelectorNilUsesHelmValues: false`</w:t>
      </w:r>
      <w:r>
        <w:t xml:space="preserve"> — Một cài đặt quan trọng: mặc định Prometheus chỉ pick up các ServiceMonitor có cùng Helm release labels. Khi set </w:t>
      </w:r>
      <w:r>
        <w:rPr>
          <w:rFonts w:ascii="Courier New" w:hAnsi="Courier New"/>
          <w:color w:val="D6336C"/>
          <w:sz w:val="20"/>
        </w:rPr>
        <w:t>false</w:t>
      </w:r>
      <w:r>
        <w:t xml:space="preserve">, nó sẽ pick up </w:t>
      </w:r>
      <w:r>
        <w:rPr>
          <w:b/>
        </w:rPr>
        <w:t>tất cả</w:t>
      </w:r>
      <w:r>
        <w:t xml:space="preserve"> ServiceMonitor/PodMonitor trong cluster, bao gồm </w:t>
      </w:r>
      <w:r>
        <w:rPr>
          <w:rFonts w:ascii="Courier New" w:hAnsi="Courier New"/>
          <w:color w:val="D6336C"/>
          <w:sz w:val="20"/>
        </w:rPr>
        <w:t>server-podmonitor.yaml</w:t>
      </w:r>
      <w:r>
        <w:t>.</w:t>
      </w:r>
    </w:p>
    <w:p w14:paraId="71EC272E" w14:textId="77777777" w:rsidR="00A56B3B" w:rsidRDefault="00A56B3B"/>
    <w:p w14:paraId="0BA7F2D8" w14:textId="77777777" w:rsidR="00A56B3B" w:rsidRDefault="00000000">
      <w:pPr>
        <w:pStyle w:val="Heading4"/>
      </w:pPr>
      <w:r>
        <w:t>Tắt components không dùng (K3s không có etcd external)</w:t>
      </w:r>
    </w:p>
    <w:p w14:paraId="451C07EF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15F3663" w14:textId="77777777">
        <w:tc>
          <w:tcPr>
            <w:tcW w:w="9072" w:type="dxa"/>
            <w:shd w:val="clear" w:color="auto" w:fill="F3F4F6"/>
          </w:tcPr>
          <w:p w14:paraId="5F692FE4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kubeEtcd:            { enabled: false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kubeScheduler:       { enabled: false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kubeControllerManager: { enabled: false }</w:t>
            </w:r>
          </w:p>
        </w:tc>
      </w:tr>
    </w:tbl>
    <w:p w14:paraId="1CB657C6" w14:textId="77777777" w:rsidR="00A56B3B" w:rsidRDefault="00A56B3B"/>
    <w:p w14:paraId="1A51F84F" w14:textId="77777777" w:rsidR="00A56B3B" w:rsidRDefault="00A56B3B"/>
    <w:p w14:paraId="55AFBD13" w14:textId="77777777" w:rsidR="00A56B3B" w:rsidRDefault="00A56B3B">
      <w:pPr>
        <w:pBdr>
          <w:bottom w:val="single" w:sz="6" w:space="1" w:color="1F6FB8"/>
        </w:pBdr>
      </w:pPr>
    </w:p>
    <w:p w14:paraId="51F55B97" w14:textId="77777777" w:rsidR="00A56B3B" w:rsidRDefault="00A56B3B"/>
    <w:p w14:paraId="4CC799F4" w14:textId="77777777" w:rsidR="00A56B3B" w:rsidRDefault="00000000">
      <w:pPr>
        <w:pStyle w:val="Heading3"/>
      </w:pPr>
      <w:r>
        <w:t>4.2 server-podmonitor.yaml — Scrape metrics từ Node.js</w:t>
      </w:r>
    </w:p>
    <w:p w14:paraId="206A074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B0BF813" w14:textId="77777777">
        <w:tc>
          <w:tcPr>
            <w:tcW w:w="9072" w:type="dxa"/>
            <w:shd w:val="clear" w:color="auto" w:fill="E8F4FD"/>
          </w:tcPr>
          <w:p w14:paraId="1EA5D5E8" w14:textId="77777777" w:rsidR="00A56B3B" w:rsidRDefault="00000000">
            <w:r>
              <w:rPr>
                <w:sz w:val="20"/>
              </w:rPr>
              <w:t>💡 PodMonitor định nghĩa cách Prometheus scrape metrics từ server pod</w:t>
            </w:r>
          </w:p>
        </w:tc>
      </w:tr>
    </w:tbl>
    <w:p w14:paraId="7538E616" w14:textId="77777777" w:rsidR="00A56B3B" w:rsidRDefault="00A56B3B"/>
    <w:p w14:paraId="22DFDD7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518DB31" w14:textId="77777777">
        <w:tc>
          <w:tcPr>
            <w:tcW w:w="9072" w:type="dxa"/>
            <w:shd w:val="clear" w:color="auto" w:fill="F3F4F6"/>
          </w:tcPr>
          <w:p w14:paraId="0140FC3A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apiVersion: monitoring.coreos.com/v1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kind: PodMonitor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metadata: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name: devops-blog-server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namespace: monitoring          # Phải cùng namespace với Prometheus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labels: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release: kube-prometheus-stack  # Label để Prometheus operator pick up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spec: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namespaceSelector: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matchNames: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- default                  # Namespace của server pod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selector: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matchLabels: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app: devops-blog-server    # Match label trong deployment.yaml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podMetricsEndpoints: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port: http                 # Tên port trong pod spec (service.yaml)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path: /metrics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interval: 15s              # Scrape mỗi 15 giây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scrapeTimeout: 10s</w:t>
            </w:r>
          </w:p>
        </w:tc>
      </w:tr>
    </w:tbl>
    <w:p w14:paraId="159DC165" w14:textId="77777777" w:rsidR="00A56B3B" w:rsidRDefault="00A56B3B"/>
    <w:p w14:paraId="6010EF75" w14:textId="77777777" w:rsidR="00A56B3B" w:rsidRDefault="00A56B3B"/>
    <w:p w14:paraId="04BF40B3" w14:textId="77777777" w:rsidR="00A56B3B" w:rsidRDefault="00000000">
      <w:r>
        <w:rPr>
          <w:b/>
        </w:rPr>
        <w:t>Cách hoạt động:</w:t>
      </w:r>
    </w:p>
    <w:p w14:paraId="3821BF16" w14:textId="77777777" w:rsidR="00A56B3B" w:rsidRDefault="00000000">
      <w:pPr>
        <w:pStyle w:val="ListNumber"/>
      </w:pPr>
      <w:r>
        <w:t>Prometheus Operator phát hiện PodMonitor này (nhờ label release: kube-prometheus-stack)</w:t>
      </w:r>
    </w:p>
    <w:p w14:paraId="01AC8158" w14:textId="77777777" w:rsidR="00A56B3B" w:rsidRDefault="00000000">
      <w:pPr>
        <w:pStyle w:val="ListNumber"/>
      </w:pPr>
      <w:r>
        <w:t>Prometheus tìm tất cả pods có app: devops-blog-server trong namespace default</w:t>
      </w:r>
    </w:p>
    <w:p w14:paraId="51EAB1FC" w14:textId="77777777" w:rsidR="00A56B3B" w:rsidRDefault="00000000">
      <w:pPr>
        <w:pStyle w:val="ListNumber"/>
      </w:pPr>
      <w:r>
        <w:t>Prometheus scrape GET /metrics trên port http (3001) mỗi 15 giây</w:t>
      </w:r>
    </w:p>
    <w:p w14:paraId="33BAE00D" w14:textId="77777777" w:rsidR="00A56B3B" w:rsidRDefault="00000000">
      <w:pPr>
        <w:pStyle w:val="ListNumber"/>
      </w:pPr>
      <w:r>
        <w:t>Metrics xuất hiện trong Grafana → Explore → Prometheus data source</w:t>
      </w:r>
    </w:p>
    <w:p w14:paraId="2332127D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AD7E7FD" w14:textId="77777777">
        <w:tc>
          <w:tcPr>
            <w:tcW w:w="9072" w:type="dxa"/>
            <w:shd w:val="clear" w:color="auto" w:fill="E8F4FD"/>
          </w:tcPr>
          <w:p w14:paraId="52FC0EFD" w14:textId="77777777" w:rsidR="00A56B3B" w:rsidRDefault="00000000">
            <w:r>
              <w:rPr>
                <w:sz w:val="20"/>
              </w:rPr>
              <w:t>💡 Liên quan: Alert rules dùng metrics này như httprequeststotal, nodejsheapsizeusedbytes (xem alert-rules.yaml)</w:t>
            </w:r>
          </w:p>
        </w:tc>
      </w:tr>
    </w:tbl>
    <w:p w14:paraId="37EB93DA" w14:textId="77777777" w:rsidR="00A56B3B" w:rsidRDefault="00A56B3B"/>
    <w:p w14:paraId="6393DBD9" w14:textId="77777777" w:rsidR="00A56B3B" w:rsidRDefault="00A56B3B"/>
    <w:p w14:paraId="3A6602E0" w14:textId="77777777" w:rsidR="00A56B3B" w:rsidRDefault="00A56B3B">
      <w:pPr>
        <w:pBdr>
          <w:bottom w:val="single" w:sz="6" w:space="1" w:color="1F6FB8"/>
        </w:pBdr>
      </w:pPr>
    </w:p>
    <w:p w14:paraId="76892C8E" w14:textId="77777777" w:rsidR="00A56B3B" w:rsidRDefault="00A56B3B"/>
    <w:p w14:paraId="077F33FB" w14:textId="77777777" w:rsidR="00A56B3B" w:rsidRDefault="00000000">
      <w:pPr>
        <w:pStyle w:val="Heading3"/>
      </w:pPr>
      <w:r>
        <w:t>4.3 alert-rules.yaml — Quy tắc cảnh báo</w:t>
      </w:r>
    </w:p>
    <w:p w14:paraId="35F9E95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83743C4" w14:textId="77777777">
        <w:tc>
          <w:tcPr>
            <w:tcW w:w="9072" w:type="dxa"/>
            <w:shd w:val="clear" w:color="auto" w:fill="E8F4FD"/>
          </w:tcPr>
          <w:p w14:paraId="4F79A18B" w14:textId="77777777" w:rsidR="00A56B3B" w:rsidRDefault="00000000">
            <w:r>
              <w:rPr>
                <w:sz w:val="20"/>
              </w:rPr>
              <w:t>💡 Apply: kubectl apply -f alert-rules.yaml</w:t>
            </w:r>
          </w:p>
        </w:tc>
      </w:tr>
    </w:tbl>
    <w:p w14:paraId="4B2F69C1" w14:textId="77777777" w:rsidR="00A56B3B" w:rsidRDefault="00A56B3B"/>
    <w:p w14:paraId="74F8E9C0" w14:textId="77777777" w:rsidR="00A56B3B" w:rsidRDefault="00A56B3B"/>
    <w:p w14:paraId="0C2C6663" w14:textId="77777777" w:rsidR="00A56B3B" w:rsidRDefault="00000000">
      <w:r>
        <w:t xml:space="preserve">Định nghĩa </w:t>
      </w:r>
      <w:r>
        <w:rPr>
          <w:rFonts w:ascii="Courier New" w:hAnsi="Courier New"/>
          <w:color w:val="D6336C"/>
          <w:sz w:val="20"/>
        </w:rPr>
        <w:t>PrometheusRule</w:t>
      </w:r>
      <w:r>
        <w:t xml:space="preserve"> với 4 nhóm alert, gửi về Slack qua AlertManager.</w:t>
      </w:r>
    </w:p>
    <w:p w14:paraId="1E608C5B" w14:textId="77777777" w:rsidR="00A56B3B" w:rsidRDefault="00A56B3B"/>
    <w:p w14:paraId="78F52EDC" w14:textId="77777777" w:rsidR="00A56B3B" w:rsidRDefault="00000000">
      <w:pPr>
        <w:pStyle w:val="Heading4"/>
      </w:pPr>
      <w:r>
        <w:t>Group 1: Service Availability</w:t>
      </w:r>
    </w:p>
    <w:p w14:paraId="7113A9C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2268"/>
        <w:gridCol w:w="2268"/>
        <w:gridCol w:w="2268"/>
      </w:tblGrid>
      <w:tr w:rsidR="00A56B3B" w14:paraId="1CF5A7A1" w14:textId="77777777">
        <w:tc>
          <w:tcPr>
            <w:tcW w:w="2268" w:type="dxa"/>
            <w:shd w:val="clear" w:color="auto" w:fill="1F6FB8"/>
          </w:tcPr>
          <w:p w14:paraId="1A651AE0" w14:textId="77777777" w:rsidR="00A56B3B" w:rsidRDefault="00000000"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w="2268" w:type="dxa"/>
            <w:shd w:val="clear" w:color="auto" w:fill="1F6FB8"/>
          </w:tcPr>
          <w:p w14:paraId="33C4C649" w14:textId="77777777" w:rsidR="00A56B3B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2268" w:type="dxa"/>
            <w:shd w:val="clear" w:color="auto" w:fill="1F6FB8"/>
          </w:tcPr>
          <w:p w14:paraId="1EF7C03A" w14:textId="77777777" w:rsidR="00A56B3B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2268" w:type="dxa"/>
            <w:shd w:val="clear" w:color="auto" w:fill="1F6FB8"/>
          </w:tcPr>
          <w:p w14:paraId="21964584" w14:textId="77777777" w:rsidR="00A56B3B" w:rsidRDefault="00000000"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 w:rsidR="00A56B3B" w14:paraId="09949DE2" w14:textId="77777777">
        <w:tc>
          <w:tcPr>
            <w:tcW w:w="2268" w:type="dxa"/>
            <w:shd w:val="clear" w:color="auto" w:fill="FFFFFF"/>
          </w:tcPr>
          <w:p w14:paraId="172C9AB1" w14:textId="77777777" w:rsidR="00A56B3B" w:rsidRDefault="00000000">
            <w:r>
              <w:rPr>
                <w:sz w:val="20"/>
              </w:rPr>
              <w:t>`PodCrashLooping` *(disabled)*</w:t>
            </w:r>
          </w:p>
        </w:tc>
        <w:tc>
          <w:tcPr>
            <w:tcW w:w="2268" w:type="dxa"/>
            <w:shd w:val="clear" w:color="auto" w:fill="FFFFFF"/>
          </w:tcPr>
          <w:p w14:paraId="25372B8E" w14:textId="77777777" w:rsidR="00A56B3B" w:rsidRDefault="00000000">
            <w:r>
              <w:rPr>
                <w:sz w:val="20"/>
              </w:rPr>
              <w:t>restart &gt; 3 lần / 15 phút</w:t>
            </w:r>
          </w:p>
        </w:tc>
        <w:tc>
          <w:tcPr>
            <w:tcW w:w="2268" w:type="dxa"/>
            <w:shd w:val="clear" w:color="auto" w:fill="FFFFFF"/>
          </w:tcPr>
          <w:p w14:paraId="508EA35A" w14:textId="77777777" w:rsidR="00A56B3B" w:rsidRDefault="00000000">
            <w:r>
              <w:rPr>
                <w:sz w:val="20"/>
              </w:rPr>
              <w:t>critical</w:t>
            </w:r>
          </w:p>
        </w:tc>
        <w:tc>
          <w:tcPr>
            <w:tcW w:w="2268" w:type="dxa"/>
            <w:shd w:val="clear" w:color="auto" w:fill="FFFFFF"/>
          </w:tcPr>
          <w:p w14:paraId="0B1D9974" w14:textId="77777777" w:rsidR="00A56B3B" w:rsidRDefault="00000000">
            <w:r>
              <w:rPr>
                <w:sz w:val="20"/>
              </w:rPr>
              <w:t>Kiểm tra logs</w:t>
            </w:r>
          </w:p>
        </w:tc>
      </w:tr>
      <w:tr w:rsidR="00A56B3B" w14:paraId="6AC5832F" w14:textId="77777777">
        <w:tc>
          <w:tcPr>
            <w:tcW w:w="2268" w:type="dxa"/>
            <w:shd w:val="clear" w:color="auto" w:fill="F8FAFC"/>
          </w:tcPr>
          <w:p w14:paraId="2579970F" w14:textId="77777777" w:rsidR="00A56B3B" w:rsidRDefault="00000000">
            <w:r>
              <w:rPr>
                <w:sz w:val="20"/>
              </w:rPr>
              <w:t>`PodNotRunning` *(disabled)*</w:t>
            </w:r>
          </w:p>
        </w:tc>
        <w:tc>
          <w:tcPr>
            <w:tcW w:w="2268" w:type="dxa"/>
            <w:shd w:val="clear" w:color="auto" w:fill="F8FAFC"/>
          </w:tcPr>
          <w:p w14:paraId="44A4D784" w14:textId="77777777" w:rsidR="00A56B3B" w:rsidRDefault="00000000">
            <w:r>
              <w:rPr>
                <w:sz w:val="20"/>
              </w:rPr>
              <w:t>pod phase != Running / 3 phút</w:t>
            </w:r>
          </w:p>
        </w:tc>
        <w:tc>
          <w:tcPr>
            <w:tcW w:w="2268" w:type="dxa"/>
            <w:shd w:val="clear" w:color="auto" w:fill="F8FAFC"/>
          </w:tcPr>
          <w:p w14:paraId="02ECBE38" w14:textId="77777777" w:rsidR="00A56B3B" w:rsidRDefault="00000000">
            <w:r>
              <w:rPr>
                <w:sz w:val="20"/>
              </w:rPr>
              <w:t>critical</w:t>
            </w:r>
          </w:p>
        </w:tc>
        <w:tc>
          <w:tcPr>
            <w:tcW w:w="2268" w:type="dxa"/>
            <w:shd w:val="clear" w:color="auto" w:fill="F8FAFC"/>
          </w:tcPr>
          <w:p w14:paraId="4F4A26F6" w14:textId="77777777" w:rsidR="00A56B3B" w:rsidRDefault="00000000">
            <w:r>
              <w:rPr>
                <w:sz w:val="20"/>
              </w:rPr>
              <w:t>`kubectl describe pod`</w:t>
            </w:r>
          </w:p>
        </w:tc>
      </w:tr>
      <w:tr w:rsidR="00A56B3B" w14:paraId="19C30B49" w14:textId="77777777">
        <w:tc>
          <w:tcPr>
            <w:tcW w:w="2268" w:type="dxa"/>
            <w:shd w:val="clear" w:color="auto" w:fill="FFFFFF"/>
          </w:tcPr>
          <w:p w14:paraId="36468E6C" w14:textId="77777777" w:rsidR="00A56B3B" w:rsidRDefault="00000000">
            <w:r>
              <w:rPr>
                <w:sz w:val="20"/>
              </w:rPr>
              <w:t>`DeploymentUnavailable` *(disabled)*</w:t>
            </w:r>
          </w:p>
        </w:tc>
        <w:tc>
          <w:tcPr>
            <w:tcW w:w="2268" w:type="dxa"/>
            <w:shd w:val="clear" w:color="auto" w:fill="FFFFFF"/>
          </w:tcPr>
          <w:p w14:paraId="4BD291E3" w14:textId="77777777" w:rsidR="00A56B3B" w:rsidRDefault="00000000">
            <w:r>
              <w:rPr>
                <w:sz w:val="20"/>
              </w:rPr>
              <w:t>available replicas &lt; desired / 2 phút</w:t>
            </w:r>
          </w:p>
        </w:tc>
        <w:tc>
          <w:tcPr>
            <w:tcW w:w="2268" w:type="dxa"/>
            <w:shd w:val="clear" w:color="auto" w:fill="FFFFFF"/>
          </w:tcPr>
          <w:p w14:paraId="68338455" w14:textId="77777777" w:rsidR="00A56B3B" w:rsidRDefault="00000000">
            <w:r>
              <w:rPr>
                <w:sz w:val="20"/>
              </w:rPr>
              <w:t>warning</w:t>
            </w:r>
          </w:p>
        </w:tc>
        <w:tc>
          <w:tcPr>
            <w:tcW w:w="2268" w:type="dxa"/>
            <w:shd w:val="clear" w:color="auto" w:fill="FFFFFF"/>
          </w:tcPr>
          <w:p w14:paraId="1B68AD0A" w14:textId="77777777" w:rsidR="00A56B3B" w:rsidRDefault="00000000">
            <w:r>
              <w:rPr>
                <w:sz w:val="20"/>
              </w:rPr>
              <w:t>Check ReplicaSet</w:t>
            </w:r>
          </w:p>
        </w:tc>
      </w:tr>
    </w:tbl>
    <w:p w14:paraId="6A94C144" w14:textId="77777777" w:rsidR="00A56B3B" w:rsidRDefault="00A56B3B"/>
    <w:p w14:paraId="67C72E0F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B073480" w14:textId="77777777">
        <w:tc>
          <w:tcPr>
            <w:tcW w:w="9072" w:type="dxa"/>
            <w:shd w:val="clear" w:color="auto" w:fill="FFF3CD"/>
          </w:tcPr>
          <w:p w14:paraId="5F3EE5EA" w14:textId="77777777" w:rsidR="00A56B3B" w:rsidRDefault="00000000">
            <w:r>
              <w:rPr>
                <w:sz w:val="20"/>
              </w:rPr>
              <w:t>⚠️ Các alert này đang được comment out — có thể bật lại khi cần</w:t>
            </w:r>
          </w:p>
        </w:tc>
      </w:tr>
    </w:tbl>
    <w:p w14:paraId="2E75DAF5" w14:textId="77777777" w:rsidR="00A56B3B" w:rsidRDefault="00A56B3B"/>
    <w:p w14:paraId="7A5DB547" w14:textId="77777777" w:rsidR="00A56B3B" w:rsidRDefault="00A56B3B"/>
    <w:p w14:paraId="7800618C" w14:textId="77777777" w:rsidR="00A56B3B" w:rsidRDefault="00000000">
      <w:pPr>
        <w:pStyle w:val="Heading4"/>
      </w:pPr>
      <w:r>
        <w:t>Group 2: API Performance</w:t>
      </w:r>
    </w:p>
    <w:p w14:paraId="41AB225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56B3B" w14:paraId="2BC3DAF5" w14:textId="77777777">
        <w:tc>
          <w:tcPr>
            <w:tcW w:w="3024" w:type="dxa"/>
            <w:shd w:val="clear" w:color="auto" w:fill="1F6FB8"/>
          </w:tcPr>
          <w:p w14:paraId="5D50F510" w14:textId="77777777" w:rsidR="00A56B3B" w:rsidRDefault="00000000"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w="3024" w:type="dxa"/>
            <w:shd w:val="clear" w:color="auto" w:fill="1F6FB8"/>
          </w:tcPr>
          <w:p w14:paraId="05D64D05" w14:textId="77777777" w:rsidR="00A56B3B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024" w:type="dxa"/>
            <w:shd w:val="clear" w:color="auto" w:fill="1F6FB8"/>
          </w:tcPr>
          <w:p w14:paraId="09556301" w14:textId="77777777" w:rsidR="00A56B3B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</w:tr>
      <w:tr w:rsidR="00A56B3B" w14:paraId="5169E21D" w14:textId="77777777">
        <w:tc>
          <w:tcPr>
            <w:tcW w:w="3024" w:type="dxa"/>
            <w:shd w:val="clear" w:color="auto" w:fill="FFFFFF"/>
          </w:tcPr>
          <w:p w14:paraId="13B3A852" w14:textId="77777777" w:rsidR="00A56B3B" w:rsidRDefault="00000000">
            <w:r>
              <w:rPr>
                <w:sz w:val="20"/>
              </w:rPr>
              <w:t>`HighAPIErrorRate`</w:t>
            </w:r>
          </w:p>
        </w:tc>
        <w:tc>
          <w:tcPr>
            <w:tcW w:w="3024" w:type="dxa"/>
            <w:shd w:val="clear" w:color="auto" w:fill="FFFFFF"/>
          </w:tcPr>
          <w:p w14:paraId="6E4D17EB" w14:textId="77777777" w:rsidR="00A56B3B" w:rsidRDefault="00000000">
            <w:r>
              <w:rPr>
                <w:sz w:val="20"/>
              </w:rPr>
              <w:t>4xx + 5xx &gt; 10% trong 5 phút</w:t>
            </w:r>
          </w:p>
        </w:tc>
        <w:tc>
          <w:tcPr>
            <w:tcW w:w="3024" w:type="dxa"/>
            <w:shd w:val="clear" w:color="auto" w:fill="FFFFFF"/>
          </w:tcPr>
          <w:p w14:paraId="1E9B932D" w14:textId="77777777" w:rsidR="00A56B3B" w:rsidRDefault="00000000">
            <w:r>
              <w:rPr>
                <w:sz w:val="20"/>
              </w:rPr>
              <w:t>warning</w:t>
            </w:r>
          </w:p>
        </w:tc>
      </w:tr>
      <w:tr w:rsidR="00A56B3B" w14:paraId="2FC389B7" w14:textId="77777777">
        <w:tc>
          <w:tcPr>
            <w:tcW w:w="3024" w:type="dxa"/>
            <w:shd w:val="clear" w:color="auto" w:fill="F8FAFC"/>
          </w:tcPr>
          <w:p w14:paraId="66145849" w14:textId="77777777" w:rsidR="00A56B3B" w:rsidRDefault="00000000">
            <w:r>
              <w:rPr>
                <w:sz w:val="20"/>
              </w:rPr>
              <w:t>`High5xxErrors`</w:t>
            </w:r>
          </w:p>
        </w:tc>
        <w:tc>
          <w:tcPr>
            <w:tcW w:w="3024" w:type="dxa"/>
            <w:shd w:val="clear" w:color="auto" w:fill="F8FAFC"/>
          </w:tcPr>
          <w:p w14:paraId="358BDBFC" w14:textId="77777777" w:rsidR="00A56B3B" w:rsidRDefault="00000000">
            <w:r>
              <w:rPr>
                <w:sz w:val="20"/>
              </w:rPr>
              <w:t>&gt; 5 lỗi 5xx/phút trong 3 phút</w:t>
            </w:r>
          </w:p>
        </w:tc>
        <w:tc>
          <w:tcPr>
            <w:tcW w:w="3024" w:type="dxa"/>
            <w:shd w:val="clear" w:color="auto" w:fill="F8FAFC"/>
          </w:tcPr>
          <w:p w14:paraId="518328DD" w14:textId="77777777" w:rsidR="00A56B3B" w:rsidRDefault="00000000">
            <w:r>
              <w:rPr>
                <w:sz w:val="20"/>
              </w:rPr>
              <w:t>critical</w:t>
            </w:r>
          </w:p>
        </w:tc>
      </w:tr>
      <w:tr w:rsidR="00A56B3B" w14:paraId="2BEB57ED" w14:textId="77777777">
        <w:tc>
          <w:tcPr>
            <w:tcW w:w="3024" w:type="dxa"/>
            <w:shd w:val="clear" w:color="auto" w:fill="FFFFFF"/>
          </w:tcPr>
          <w:p w14:paraId="7B870CBD" w14:textId="77777777" w:rsidR="00A56B3B" w:rsidRDefault="00000000">
            <w:r>
              <w:rPr>
                <w:sz w:val="20"/>
              </w:rPr>
              <w:t>`HighP95Latency`</w:t>
            </w:r>
          </w:p>
        </w:tc>
        <w:tc>
          <w:tcPr>
            <w:tcW w:w="3024" w:type="dxa"/>
            <w:shd w:val="clear" w:color="auto" w:fill="FFFFFF"/>
          </w:tcPr>
          <w:p w14:paraId="0700B802" w14:textId="77777777" w:rsidR="00A56B3B" w:rsidRDefault="00000000">
            <w:r>
              <w:rPr>
                <w:sz w:val="20"/>
              </w:rPr>
              <w:t>P95 latency &gt; 1000ms trong 5 phút</w:t>
            </w:r>
          </w:p>
        </w:tc>
        <w:tc>
          <w:tcPr>
            <w:tcW w:w="3024" w:type="dxa"/>
            <w:shd w:val="clear" w:color="auto" w:fill="FFFFFF"/>
          </w:tcPr>
          <w:p w14:paraId="419FD641" w14:textId="77777777" w:rsidR="00A56B3B" w:rsidRDefault="00000000">
            <w:r>
              <w:rPr>
                <w:sz w:val="20"/>
              </w:rPr>
              <w:t>warning</w:t>
            </w:r>
          </w:p>
        </w:tc>
      </w:tr>
    </w:tbl>
    <w:p w14:paraId="7E98F08B" w14:textId="77777777" w:rsidR="00A56B3B" w:rsidRDefault="00A56B3B"/>
    <w:p w14:paraId="4C50EF58" w14:textId="77777777" w:rsidR="00A56B3B" w:rsidRDefault="00A56B3B"/>
    <w:p w14:paraId="57FADDB5" w14:textId="77777777" w:rsidR="00A56B3B" w:rsidRDefault="00000000">
      <w:r>
        <w:rPr>
          <w:b/>
        </w:rPr>
        <w:t>PromQL ví dụ — Error Rate: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38EB518" w14:textId="77777777">
        <w:tc>
          <w:tcPr>
            <w:tcW w:w="9072" w:type="dxa"/>
            <w:shd w:val="clear" w:color="auto" w:fill="F3F4F6"/>
          </w:tcPr>
          <w:p w14:paraId="4E184152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(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sum(rate(http_requests_total{job="devops-blog-server", status_code=~"[45].."}[5m]))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/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sum(rate(http_requests_total{job="devops-blog-server"}[5m]))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) * 100 &gt; 10</w:t>
            </w:r>
          </w:p>
        </w:tc>
      </w:tr>
    </w:tbl>
    <w:p w14:paraId="64C60613" w14:textId="77777777" w:rsidR="00A56B3B" w:rsidRDefault="00A56B3B"/>
    <w:p w14:paraId="1BE3F520" w14:textId="77777777" w:rsidR="00A56B3B" w:rsidRDefault="00A56B3B"/>
    <w:p w14:paraId="133F8786" w14:textId="77777777" w:rsidR="00A56B3B" w:rsidRDefault="00000000">
      <w:pPr>
        <w:pStyle w:val="Heading4"/>
      </w:pPr>
      <w:r>
        <w:t>Group 3: Node.js Runtime</w:t>
      </w:r>
    </w:p>
    <w:p w14:paraId="073ECA51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56B3B" w14:paraId="7C7084CF" w14:textId="77777777">
        <w:tc>
          <w:tcPr>
            <w:tcW w:w="3024" w:type="dxa"/>
            <w:shd w:val="clear" w:color="auto" w:fill="1F6FB8"/>
          </w:tcPr>
          <w:p w14:paraId="0EE44678" w14:textId="77777777" w:rsidR="00A56B3B" w:rsidRDefault="00000000"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w="3024" w:type="dxa"/>
            <w:shd w:val="clear" w:color="auto" w:fill="1F6FB8"/>
          </w:tcPr>
          <w:p w14:paraId="6670102E" w14:textId="77777777" w:rsidR="00A56B3B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024" w:type="dxa"/>
            <w:shd w:val="clear" w:color="auto" w:fill="1F6FB8"/>
          </w:tcPr>
          <w:p w14:paraId="7429A374" w14:textId="77777777" w:rsidR="00A56B3B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</w:tr>
      <w:tr w:rsidR="00A56B3B" w14:paraId="76601E87" w14:textId="77777777">
        <w:tc>
          <w:tcPr>
            <w:tcW w:w="3024" w:type="dxa"/>
            <w:shd w:val="clear" w:color="auto" w:fill="FFFFFF"/>
          </w:tcPr>
          <w:p w14:paraId="03A3FA28" w14:textId="77777777" w:rsidR="00A56B3B" w:rsidRDefault="00000000">
            <w:r>
              <w:rPr>
                <w:sz w:val="20"/>
              </w:rPr>
              <w:t>`NodeJSHighHeapUsage`</w:t>
            </w:r>
          </w:p>
        </w:tc>
        <w:tc>
          <w:tcPr>
            <w:tcW w:w="3024" w:type="dxa"/>
            <w:shd w:val="clear" w:color="auto" w:fill="FFFFFF"/>
          </w:tcPr>
          <w:p w14:paraId="44C074DF" w14:textId="77777777" w:rsidR="00A56B3B" w:rsidRDefault="00000000">
            <w:r>
              <w:rPr>
                <w:sz w:val="20"/>
              </w:rPr>
              <w:t>Heap used &gt; 85% total heap / 5 phút</w:t>
            </w:r>
          </w:p>
        </w:tc>
        <w:tc>
          <w:tcPr>
            <w:tcW w:w="3024" w:type="dxa"/>
            <w:shd w:val="clear" w:color="auto" w:fill="FFFFFF"/>
          </w:tcPr>
          <w:p w14:paraId="26506C86" w14:textId="77777777" w:rsidR="00A56B3B" w:rsidRDefault="00000000">
            <w:r>
              <w:rPr>
                <w:sz w:val="20"/>
              </w:rPr>
              <w:t>warning</w:t>
            </w:r>
          </w:p>
        </w:tc>
      </w:tr>
      <w:tr w:rsidR="00A56B3B" w14:paraId="3918C106" w14:textId="77777777">
        <w:tc>
          <w:tcPr>
            <w:tcW w:w="3024" w:type="dxa"/>
            <w:shd w:val="clear" w:color="auto" w:fill="F8FAFC"/>
          </w:tcPr>
          <w:p w14:paraId="608016AE" w14:textId="77777777" w:rsidR="00A56B3B" w:rsidRDefault="00000000">
            <w:r>
              <w:rPr>
                <w:sz w:val="20"/>
              </w:rPr>
              <w:t>`NodeJSHeapCritical`</w:t>
            </w:r>
          </w:p>
        </w:tc>
        <w:tc>
          <w:tcPr>
            <w:tcW w:w="3024" w:type="dxa"/>
            <w:shd w:val="clear" w:color="auto" w:fill="F8FAFC"/>
          </w:tcPr>
          <w:p w14:paraId="2CF2F1F2" w14:textId="77777777" w:rsidR="00A56B3B" w:rsidRDefault="00000000">
            <w:r>
              <w:rPr>
                <w:sz w:val="20"/>
              </w:rPr>
              <w:t>Heap &gt; 450MB (gần limit 512MB) / 2 phút</w:t>
            </w:r>
          </w:p>
        </w:tc>
        <w:tc>
          <w:tcPr>
            <w:tcW w:w="3024" w:type="dxa"/>
            <w:shd w:val="clear" w:color="auto" w:fill="F8FAFC"/>
          </w:tcPr>
          <w:p w14:paraId="7F38977E" w14:textId="77777777" w:rsidR="00A56B3B" w:rsidRDefault="00000000">
            <w:r>
              <w:rPr>
                <w:sz w:val="20"/>
              </w:rPr>
              <w:t>critical</w:t>
            </w:r>
          </w:p>
        </w:tc>
      </w:tr>
      <w:tr w:rsidR="00A56B3B" w14:paraId="2708EAEE" w14:textId="77777777">
        <w:tc>
          <w:tcPr>
            <w:tcW w:w="3024" w:type="dxa"/>
            <w:shd w:val="clear" w:color="auto" w:fill="FFFFFF"/>
          </w:tcPr>
          <w:p w14:paraId="05B1CD96" w14:textId="77777777" w:rsidR="00A56B3B" w:rsidRDefault="00000000">
            <w:r>
              <w:rPr>
                <w:sz w:val="20"/>
              </w:rPr>
              <w:lastRenderedPageBreak/>
              <w:t>`NodeJSEventLoopLag`</w:t>
            </w:r>
          </w:p>
        </w:tc>
        <w:tc>
          <w:tcPr>
            <w:tcW w:w="3024" w:type="dxa"/>
            <w:shd w:val="clear" w:color="auto" w:fill="FFFFFF"/>
          </w:tcPr>
          <w:p w14:paraId="1128B522" w14:textId="77777777" w:rsidR="00A56B3B" w:rsidRDefault="00000000">
            <w:r>
              <w:rPr>
                <w:sz w:val="20"/>
              </w:rPr>
              <w:t>Event loop lag &gt; 500ms / 3 phút</w:t>
            </w:r>
          </w:p>
        </w:tc>
        <w:tc>
          <w:tcPr>
            <w:tcW w:w="3024" w:type="dxa"/>
            <w:shd w:val="clear" w:color="auto" w:fill="FFFFFF"/>
          </w:tcPr>
          <w:p w14:paraId="61B99152" w14:textId="77777777" w:rsidR="00A56B3B" w:rsidRDefault="00000000">
            <w:r>
              <w:rPr>
                <w:sz w:val="20"/>
              </w:rPr>
              <w:t>warning</w:t>
            </w:r>
          </w:p>
        </w:tc>
      </w:tr>
    </w:tbl>
    <w:p w14:paraId="1C2974C5" w14:textId="77777777" w:rsidR="00A56B3B" w:rsidRDefault="00A56B3B"/>
    <w:p w14:paraId="7D7167E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D9EB3BC" w14:textId="77777777">
        <w:tc>
          <w:tcPr>
            <w:tcW w:w="9072" w:type="dxa"/>
            <w:shd w:val="clear" w:color="auto" w:fill="E8F4FD"/>
          </w:tcPr>
          <w:p w14:paraId="02AC0DEB" w14:textId="77777777" w:rsidR="00A56B3B" w:rsidRDefault="00000000">
            <w:r>
              <w:rPr>
                <w:sz w:val="20"/>
              </w:rPr>
              <w:t>💡 NodeJSHeapCritical trigger khi nodejsheapsizeusedbytes &gt; 471859200 (450MB)</w:t>
            </w:r>
          </w:p>
        </w:tc>
      </w:tr>
    </w:tbl>
    <w:p w14:paraId="6C61F21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0C7DA1F" w14:textId="77777777">
        <w:tc>
          <w:tcPr>
            <w:tcW w:w="9072" w:type="dxa"/>
            <w:shd w:val="clear" w:color="auto" w:fill="E8F4FD"/>
          </w:tcPr>
          <w:p w14:paraId="04912F15" w14:textId="77777777" w:rsidR="00A56B3B" w:rsidRDefault="00000000">
            <w:r>
              <w:rPr>
                <w:sz w:val="20"/>
              </w:rPr>
              <w:t>💡 → Khuyến nghị: kubectl rollout restart deployment/devops-blog-server -n default</w:t>
            </w:r>
          </w:p>
        </w:tc>
      </w:tr>
    </w:tbl>
    <w:p w14:paraId="1E07B885" w14:textId="77777777" w:rsidR="00A56B3B" w:rsidRDefault="00A56B3B"/>
    <w:p w14:paraId="293E9751" w14:textId="77777777" w:rsidR="00A56B3B" w:rsidRDefault="00A56B3B"/>
    <w:p w14:paraId="613FBF76" w14:textId="77777777" w:rsidR="00A56B3B" w:rsidRDefault="00000000">
      <w:pPr>
        <w:pStyle w:val="Heading4"/>
      </w:pPr>
      <w:r>
        <w:t>Group 4: Infrastructure</w:t>
      </w:r>
    </w:p>
    <w:p w14:paraId="65A1052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56B3B" w14:paraId="6E4B79CB" w14:textId="77777777">
        <w:tc>
          <w:tcPr>
            <w:tcW w:w="3024" w:type="dxa"/>
            <w:shd w:val="clear" w:color="auto" w:fill="1F6FB8"/>
          </w:tcPr>
          <w:p w14:paraId="6D50A474" w14:textId="77777777" w:rsidR="00A56B3B" w:rsidRDefault="00000000"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w="3024" w:type="dxa"/>
            <w:shd w:val="clear" w:color="auto" w:fill="1F6FB8"/>
          </w:tcPr>
          <w:p w14:paraId="49C1E1D0" w14:textId="77777777" w:rsidR="00A56B3B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024" w:type="dxa"/>
            <w:shd w:val="clear" w:color="auto" w:fill="1F6FB8"/>
          </w:tcPr>
          <w:p w14:paraId="2E00C327" w14:textId="77777777" w:rsidR="00A56B3B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</w:tr>
      <w:tr w:rsidR="00A56B3B" w14:paraId="0E1A9952" w14:textId="77777777">
        <w:tc>
          <w:tcPr>
            <w:tcW w:w="3024" w:type="dxa"/>
            <w:shd w:val="clear" w:color="auto" w:fill="FFFFFF"/>
          </w:tcPr>
          <w:p w14:paraId="608C5DA6" w14:textId="77777777" w:rsidR="00A56B3B" w:rsidRDefault="00000000">
            <w:r>
              <w:rPr>
                <w:sz w:val="20"/>
              </w:rPr>
              <w:t>`NodeHighMemoryUsage`</w:t>
            </w:r>
          </w:p>
        </w:tc>
        <w:tc>
          <w:tcPr>
            <w:tcW w:w="3024" w:type="dxa"/>
            <w:shd w:val="clear" w:color="auto" w:fill="FFFFFF"/>
          </w:tcPr>
          <w:p w14:paraId="03F1A1B8" w14:textId="77777777" w:rsidR="00A56B3B" w:rsidRDefault="00000000">
            <w:r>
              <w:rPr>
                <w:sz w:val="20"/>
              </w:rPr>
              <w:t>VPS RAM &gt; 85% / 5 phút</w:t>
            </w:r>
          </w:p>
        </w:tc>
        <w:tc>
          <w:tcPr>
            <w:tcW w:w="3024" w:type="dxa"/>
            <w:shd w:val="clear" w:color="auto" w:fill="FFFFFF"/>
          </w:tcPr>
          <w:p w14:paraId="67D5BF59" w14:textId="77777777" w:rsidR="00A56B3B" w:rsidRDefault="00000000">
            <w:r>
              <w:rPr>
                <w:sz w:val="20"/>
              </w:rPr>
              <w:t>warning</w:t>
            </w:r>
          </w:p>
        </w:tc>
      </w:tr>
      <w:tr w:rsidR="00A56B3B" w14:paraId="104225E1" w14:textId="77777777">
        <w:tc>
          <w:tcPr>
            <w:tcW w:w="3024" w:type="dxa"/>
            <w:shd w:val="clear" w:color="auto" w:fill="F8FAFC"/>
          </w:tcPr>
          <w:p w14:paraId="2D78860E" w14:textId="77777777" w:rsidR="00A56B3B" w:rsidRDefault="00000000">
            <w:r>
              <w:rPr>
                <w:sz w:val="20"/>
              </w:rPr>
              <w:t>`NodeHighCPUUsage`</w:t>
            </w:r>
          </w:p>
        </w:tc>
        <w:tc>
          <w:tcPr>
            <w:tcW w:w="3024" w:type="dxa"/>
            <w:shd w:val="clear" w:color="auto" w:fill="F8FAFC"/>
          </w:tcPr>
          <w:p w14:paraId="03BB8176" w14:textId="77777777" w:rsidR="00A56B3B" w:rsidRDefault="00000000">
            <w:r>
              <w:rPr>
                <w:sz w:val="20"/>
              </w:rPr>
              <w:t>VPS CPU &gt; 80% / 10 phút</w:t>
            </w:r>
          </w:p>
        </w:tc>
        <w:tc>
          <w:tcPr>
            <w:tcW w:w="3024" w:type="dxa"/>
            <w:shd w:val="clear" w:color="auto" w:fill="F8FAFC"/>
          </w:tcPr>
          <w:p w14:paraId="4B622C16" w14:textId="77777777" w:rsidR="00A56B3B" w:rsidRDefault="00000000">
            <w:r>
              <w:rPr>
                <w:sz w:val="20"/>
              </w:rPr>
              <w:t>warning</w:t>
            </w:r>
          </w:p>
        </w:tc>
      </w:tr>
      <w:tr w:rsidR="00A56B3B" w14:paraId="04FC0E86" w14:textId="77777777">
        <w:tc>
          <w:tcPr>
            <w:tcW w:w="3024" w:type="dxa"/>
            <w:shd w:val="clear" w:color="auto" w:fill="FFFFFF"/>
          </w:tcPr>
          <w:p w14:paraId="54B3F311" w14:textId="77777777" w:rsidR="00A56B3B" w:rsidRDefault="00000000">
            <w:r>
              <w:rPr>
                <w:sz w:val="20"/>
              </w:rPr>
              <w:t>`NodeDiskSpaceLow`</w:t>
            </w:r>
          </w:p>
        </w:tc>
        <w:tc>
          <w:tcPr>
            <w:tcW w:w="3024" w:type="dxa"/>
            <w:shd w:val="clear" w:color="auto" w:fill="FFFFFF"/>
          </w:tcPr>
          <w:p w14:paraId="1680B436" w14:textId="77777777" w:rsidR="00A56B3B" w:rsidRDefault="00000000">
            <w:r>
              <w:rPr>
                <w:sz w:val="20"/>
              </w:rPr>
              <w:t>Disk còn &lt; 15% / 5 phút</w:t>
            </w:r>
          </w:p>
        </w:tc>
        <w:tc>
          <w:tcPr>
            <w:tcW w:w="3024" w:type="dxa"/>
            <w:shd w:val="clear" w:color="auto" w:fill="FFFFFF"/>
          </w:tcPr>
          <w:p w14:paraId="628E37B5" w14:textId="77777777" w:rsidR="00A56B3B" w:rsidRDefault="00000000">
            <w:r>
              <w:rPr>
                <w:sz w:val="20"/>
              </w:rPr>
              <w:t>critical</w:t>
            </w:r>
          </w:p>
        </w:tc>
      </w:tr>
      <w:tr w:rsidR="00A56B3B" w14:paraId="25D33C77" w14:textId="77777777">
        <w:tc>
          <w:tcPr>
            <w:tcW w:w="3024" w:type="dxa"/>
            <w:shd w:val="clear" w:color="auto" w:fill="F8FAFC"/>
          </w:tcPr>
          <w:p w14:paraId="54C5D025" w14:textId="77777777" w:rsidR="00A56B3B" w:rsidRDefault="00000000">
            <w:r>
              <w:rPr>
                <w:sz w:val="20"/>
              </w:rPr>
              <w:t>`PrometheusTargetDown`</w:t>
            </w:r>
          </w:p>
        </w:tc>
        <w:tc>
          <w:tcPr>
            <w:tcW w:w="3024" w:type="dxa"/>
            <w:shd w:val="clear" w:color="auto" w:fill="F8FAFC"/>
          </w:tcPr>
          <w:p w14:paraId="43CEEE63" w14:textId="77777777" w:rsidR="00A56B3B" w:rsidRDefault="00000000">
            <w:r>
              <w:rPr>
                <w:sz w:val="20"/>
              </w:rPr>
              <w:t>Target `devops-blog-server` down / 2 phút</w:t>
            </w:r>
          </w:p>
        </w:tc>
        <w:tc>
          <w:tcPr>
            <w:tcW w:w="3024" w:type="dxa"/>
            <w:shd w:val="clear" w:color="auto" w:fill="F8FAFC"/>
          </w:tcPr>
          <w:p w14:paraId="749C28B9" w14:textId="77777777" w:rsidR="00A56B3B" w:rsidRDefault="00000000">
            <w:r>
              <w:rPr>
                <w:sz w:val="20"/>
              </w:rPr>
              <w:t>critical</w:t>
            </w:r>
          </w:p>
        </w:tc>
      </w:tr>
    </w:tbl>
    <w:p w14:paraId="33C3736E" w14:textId="77777777" w:rsidR="00A56B3B" w:rsidRDefault="00A56B3B"/>
    <w:p w14:paraId="6C300066" w14:textId="77777777" w:rsidR="00A56B3B" w:rsidRDefault="00A56B3B"/>
    <w:p w14:paraId="088C472A" w14:textId="77777777" w:rsidR="00A56B3B" w:rsidRDefault="00000000">
      <w:r>
        <w:rPr>
          <w:b/>
        </w:rPr>
        <w:t>PromQL — CPU Usage: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09D16A1" w14:textId="77777777">
        <w:tc>
          <w:tcPr>
            <w:tcW w:w="9072" w:type="dxa"/>
            <w:shd w:val="clear" w:color="auto" w:fill="F3F4F6"/>
          </w:tcPr>
          <w:p w14:paraId="0892BE59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100 - (avg(rate(node_cpu_seconds_total{mode="idle"}[5m])) * 100) &gt; 80</w:t>
            </w:r>
          </w:p>
        </w:tc>
      </w:tr>
    </w:tbl>
    <w:p w14:paraId="2579DE1B" w14:textId="77777777" w:rsidR="00A56B3B" w:rsidRDefault="00A56B3B"/>
    <w:p w14:paraId="4F4A6D74" w14:textId="77777777" w:rsidR="00A56B3B" w:rsidRDefault="00A56B3B"/>
    <w:p w14:paraId="7555D098" w14:textId="77777777" w:rsidR="00A56B3B" w:rsidRDefault="00A56B3B">
      <w:pPr>
        <w:pBdr>
          <w:bottom w:val="single" w:sz="6" w:space="1" w:color="1F6FB8"/>
        </w:pBdr>
      </w:pPr>
    </w:p>
    <w:p w14:paraId="78304A75" w14:textId="77777777" w:rsidR="00A56B3B" w:rsidRDefault="00A56B3B"/>
    <w:p w14:paraId="6FA5526D" w14:textId="77777777" w:rsidR="00A56B3B" w:rsidRDefault="00000000">
      <w:pPr>
        <w:pStyle w:val="Heading2"/>
      </w:pPr>
      <w:r>
        <w:t>5. Logging Stack — Loki &amp; Promtail</w:t>
      </w:r>
    </w:p>
    <w:p w14:paraId="34581D67" w14:textId="77777777" w:rsidR="00A56B3B" w:rsidRDefault="00A56B3B"/>
    <w:p w14:paraId="336CD15C" w14:textId="77777777" w:rsidR="00A56B3B" w:rsidRDefault="00000000">
      <w:pPr>
        <w:pStyle w:val="Heading3"/>
      </w:pPr>
      <w:r>
        <w:t>5.1 loki3-values.yaml — Loki 3.x Single Binary</w:t>
      </w:r>
    </w:p>
    <w:p w14:paraId="70A8813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8632489" w14:textId="77777777">
        <w:tc>
          <w:tcPr>
            <w:tcW w:w="9072" w:type="dxa"/>
            <w:shd w:val="clear" w:color="auto" w:fill="E8F4FD"/>
          </w:tcPr>
          <w:p w14:paraId="0B716602" w14:textId="77777777" w:rsidR="00A56B3B" w:rsidRDefault="00000000">
            <w:r>
              <w:rPr>
                <w:sz w:val="20"/>
              </w:rPr>
              <w:t>💡 Cài đặt:</w:t>
            </w:r>
          </w:p>
        </w:tc>
      </w:tr>
    </w:tbl>
    <w:p w14:paraId="2E7D4C0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EE67F0B" w14:textId="77777777">
        <w:tc>
          <w:tcPr>
            <w:tcW w:w="9072" w:type="dxa"/>
            <w:shd w:val="clear" w:color="auto" w:fill="E8F4FD"/>
          </w:tcPr>
          <w:p w14:paraId="17DA5B1F" w14:textId="77777777" w:rsidR="00A56B3B" w:rsidRDefault="00000000">
            <w:r>
              <w:rPr>
                <w:sz w:val="20"/>
              </w:rPr>
              <w:t>💡 bash</w:t>
            </w:r>
          </w:p>
        </w:tc>
      </w:tr>
    </w:tbl>
    <w:p w14:paraId="5BA4871C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035595B" w14:textId="77777777">
        <w:tc>
          <w:tcPr>
            <w:tcW w:w="9072" w:type="dxa"/>
            <w:shd w:val="clear" w:color="auto" w:fill="E8F4FD"/>
          </w:tcPr>
          <w:p w14:paraId="51E02D44" w14:textId="77777777" w:rsidR="00A56B3B" w:rsidRDefault="00000000">
            <w:r>
              <w:rPr>
                <w:sz w:val="20"/>
              </w:rPr>
              <w:t>💡 helm install loki grafana/loki \</w:t>
            </w:r>
          </w:p>
        </w:tc>
      </w:tr>
    </w:tbl>
    <w:p w14:paraId="39B1AEC2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C0329BC" w14:textId="77777777">
        <w:tc>
          <w:tcPr>
            <w:tcW w:w="9072" w:type="dxa"/>
            <w:shd w:val="clear" w:color="auto" w:fill="E8F4FD"/>
          </w:tcPr>
          <w:p w14:paraId="708A12E1" w14:textId="77777777" w:rsidR="00A56B3B" w:rsidRDefault="00000000">
            <w:r>
              <w:rPr>
                <w:sz w:val="20"/>
              </w:rPr>
              <w:t>💡 --namespace monitoring \</w:t>
            </w:r>
          </w:p>
        </w:tc>
      </w:tr>
    </w:tbl>
    <w:p w14:paraId="206515FF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A1E7BAF" w14:textId="77777777">
        <w:tc>
          <w:tcPr>
            <w:tcW w:w="9072" w:type="dxa"/>
            <w:shd w:val="clear" w:color="auto" w:fill="E8F4FD"/>
          </w:tcPr>
          <w:p w14:paraId="6109A57C" w14:textId="77777777" w:rsidR="00A56B3B" w:rsidRDefault="00000000">
            <w:r>
              <w:rPr>
                <w:sz w:val="20"/>
              </w:rPr>
              <w:lastRenderedPageBreak/>
              <w:t>💡 --values loki3-values.yaml</w:t>
            </w:r>
          </w:p>
        </w:tc>
      </w:tr>
    </w:tbl>
    <w:p w14:paraId="0E7BC929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75FAE42" w14:textId="77777777">
        <w:tc>
          <w:tcPr>
            <w:tcW w:w="9072" w:type="dxa"/>
            <w:shd w:val="clear" w:color="auto" w:fill="E8F4FD"/>
          </w:tcPr>
          <w:p w14:paraId="3DE0E28A" w14:textId="77777777" w:rsidR="00A56B3B" w:rsidRDefault="00000000">
            <w:r>
              <w:rPr>
                <w:sz w:val="20"/>
              </w:rPr>
              <w:t xml:space="preserve">💡 </w:t>
            </w:r>
          </w:p>
        </w:tc>
      </w:tr>
    </w:tbl>
    <w:p w14:paraId="2CAD09EC" w14:textId="77777777" w:rsidR="00A56B3B" w:rsidRDefault="00A56B3B"/>
    <w:p w14:paraId="0562649A" w14:textId="77777777" w:rsidR="00A56B3B" w:rsidRDefault="00A56B3B"/>
    <w:p w14:paraId="2ABA0E76" w14:textId="77777777" w:rsidR="00A56B3B" w:rsidRDefault="00000000">
      <w:pPr>
        <w:pStyle w:val="Heading4"/>
      </w:pPr>
      <w:r>
        <w:t>Chọn Single Binary mode</w:t>
      </w:r>
    </w:p>
    <w:p w14:paraId="3EC9864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0ADF1A3" w14:textId="77777777">
        <w:tc>
          <w:tcPr>
            <w:tcW w:w="9072" w:type="dxa"/>
            <w:shd w:val="clear" w:color="auto" w:fill="F3F4F6"/>
          </w:tcPr>
          <w:p w14:paraId="54314196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deploymentMode: SingleBinary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Tất cả Loki components (read/write/backend) trong 1 pod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→ Phù hợp VPS đơn node, tiết kiệm RAM đáng kể</w:t>
            </w:r>
          </w:p>
        </w:tc>
      </w:tr>
    </w:tbl>
    <w:p w14:paraId="2C1B9B09" w14:textId="77777777" w:rsidR="00A56B3B" w:rsidRDefault="00A56B3B"/>
    <w:p w14:paraId="3A17712D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3CC21AF" w14:textId="77777777">
        <w:tc>
          <w:tcPr>
            <w:tcW w:w="9072" w:type="dxa"/>
            <w:shd w:val="clear" w:color="auto" w:fill="F3F4F6"/>
          </w:tcPr>
          <w:p w14:paraId="305DA693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Tắt các modes không dùng</w:t>
            </w:r>
            <w:r>
              <w:rPr>
                <w:rFonts w:ascii="Courier New" w:hAnsi="Courier New"/>
                <w:color w:val="1F2D3D"/>
                <w:sz w:val="18"/>
              </w:rPr>
              <w:br/>
              <w:t>read:    { replicas: 0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>write:   { replicas: 0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>backend: { replicas: 0 }</w:t>
            </w:r>
          </w:p>
        </w:tc>
      </w:tr>
    </w:tbl>
    <w:p w14:paraId="1934E69B" w14:textId="77777777" w:rsidR="00A56B3B" w:rsidRDefault="00A56B3B"/>
    <w:p w14:paraId="1D7F8C59" w14:textId="77777777" w:rsidR="00A56B3B" w:rsidRDefault="00A56B3B"/>
    <w:p w14:paraId="4137E31C" w14:textId="77777777" w:rsidR="00A56B3B" w:rsidRDefault="00000000">
      <w:pPr>
        <w:pStyle w:val="Heading4"/>
      </w:pPr>
      <w:r>
        <w:t>Storage — Filesystem thay vì Object Storage</w:t>
      </w:r>
    </w:p>
    <w:p w14:paraId="18108C88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EB02957" w14:textId="77777777">
        <w:tc>
          <w:tcPr>
            <w:tcW w:w="9072" w:type="dxa"/>
            <w:shd w:val="clear" w:color="auto" w:fill="F3F4F6"/>
          </w:tcPr>
          <w:p w14:paraId="4DEBEB56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loki: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storage: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type: filesystem       # Lưu vào PVC (K3s local-path), không cần S3/MinIO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schemaConfig: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configs: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- from: 2024-01-01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store: tsdb        # TSDB index — schema mới nhất của Loki 3.x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object_store: filesystem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schema: v13        # Schema v13 — nên dùng từ 2024+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index: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prefix: loki_index_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period: 24h      # Tạo index mới mỗi ngày</w:t>
            </w:r>
          </w:p>
        </w:tc>
      </w:tr>
    </w:tbl>
    <w:p w14:paraId="772EEC68" w14:textId="77777777" w:rsidR="00A56B3B" w:rsidRDefault="00A56B3B"/>
    <w:p w14:paraId="5E305115" w14:textId="77777777" w:rsidR="00A56B3B" w:rsidRDefault="00A56B3B"/>
    <w:p w14:paraId="7EA383D8" w14:textId="77777777" w:rsidR="00A56B3B" w:rsidRDefault="00000000">
      <w:pPr>
        <w:pStyle w:val="Heading4"/>
      </w:pPr>
      <w:r>
        <w:t>Retention &amp; Limits</w:t>
      </w:r>
    </w:p>
    <w:p w14:paraId="6205E0EA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80B98F4" w14:textId="77777777">
        <w:tc>
          <w:tcPr>
            <w:tcW w:w="9072" w:type="dxa"/>
            <w:shd w:val="clear" w:color="auto" w:fill="F3F4F6"/>
          </w:tcPr>
          <w:p w14:paraId="16925D22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limits_config: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reject_old_samples: true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reject_old_samples_max_age: 168h  # Từ chối log cũ hơn 7 ngày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max_cache_freshness_per_query: 10m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retention_period: 720h             # Giữ logs 30 ngày</w:t>
            </w:r>
          </w:p>
        </w:tc>
      </w:tr>
    </w:tbl>
    <w:p w14:paraId="3FF77393" w14:textId="77777777" w:rsidR="00A56B3B" w:rsidRDefault="00A56B3B"/>
    <w:p w14:paraId="1319AB51" w14:textId="77777777" w:rsidR="00A56B3B" w:rsidRDefault="00A56B3B"/>
    <w:p w14:paraId="5ACDFEE4" w14:textId="77777777" w:rsidR="00A56B3B" w:rsidRDefault="00000000">
      <w:pPr>
        <w:pStyle w:val="Heading4"/>
      </w:pPr>
      <w:r>
        <w:t>Resources &amp; Storage</w:t>
      </w:r>
    </w:p>
    <w:p w14:paraId="2BB8611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17A1972" w14:textId="77777777">
        <w:tc>
          <w:tcPr>
            <w:tcW w:w="9072" w:type="dxa"/>
            <w:shd w:val="clear" w:color="auto" w:fill="F3F4F6"/>
          </w:tcPr>
          <w:p w14:paraId="5B70CD20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lastRenderedPageBreak/>
              <w:t>singleBinary: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replicas: 1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persistence: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enabled: true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size: 5Gi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storageClass: local-path         # K3s default storage class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resources: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requests: { cpu: 100m, memory: 128Mi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limits:   { cpu: 300m, memory: 384Mi }</w:t>
            </w:r>
          </w:p>
        </w:tc>
      </w:tr>
    </w:tbl>
    <w:p w14:paraId="142EF592" w14:textId="77777777" w:rsidR="00A56B3B" w:rsidRDefault="00A56B3B"/>
    <w:p w14:paraId="688F9CA1" w14:textId="77777777" w:rsidR="00A56B3B" w:rsidRDefault="00A56B3B"/>
    <w:p w14:paraId="6878CE56" w14:textId="77777777" w:rsidR="00A56B3B" w:rsidRDefault="00000000">
      <w:pPr>
        <w:pStyle w:val="Heading4"/>
      </w:pPr>
      <w:r>
        <w:t>Tắt cache (không cần cho VPS nhỏ)</w:t>
      </w:r>
    </w:p>
    <w:p w14:paraId="7D90B120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AE56799" w14:textId="77777777">
        <w:tc>
          <w:tcPr>
            <w:tcW w:w="9072" w:type="dxa"/>
            <w:shd w:val="clear" w:color="auto" w:fill="F3F4F6"/>
          </w:tcPr>
          <w:p w14:paraId="32E80A71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chunksCache:  { enabled: false }</w:t>
            </w:r>
            <w:r>
              <w:rPr>
                <w:rFonts w:ascii="Courier New" w:hAnsi="Courier New"/>
                <w:color w:val="1F2D3D"/>
                <w:sz w:val="18"/>
              </w:rPr>
              <w:br/>
              <w:t>resultsCache: { enabled: false }</w:t>
            </w:r>
          </w:p>
        </w:tc>
      </w:tr>
    </w:tbl>
    <w:p w14:paraId="1DC40431" w14:textId="77777777" w:rsidR="00A56B3B" w:rsidRDefault="00A56B3B"/>
    <w:p w14:paraId="03E19AB4" w14:textId="77777777" w:rsidR="00A56B3B" w:rsidRDefault="00A56B3B"/>
    <w:p w14:paraId="00F8A923" w14:textId="77777777" w:rsidR="00A56B3B" w:rsidRDefault="00A56B3B">
      <w:pPr>
        <w:pBdr>
          <w:bottom w:val="single" w:sz="6" w:space="1" w:color="1F6FB8"/>
        </w:pBdr>
      </w:pPr>
    </w:p>
    <w:p w14:paraId="5E7D4A9A" w14:textId="77777777" w:rsidR="00A56B3B" w:rsidRDefault="00A56B3B"/>
    <w:p w14:paraId="07A3DA34" w14:textId="77777777" w:rsidR="00A56B3B" w:rsidRDefault="00000000">
      <w:pPr>
        <w:pStyle w:val="Heading3"/>
      </w:pPr>
      <w:r>
        <w:t>5.2 promtail-values.yaml — Log shipper</w:t>
      </w:r>
    </w:p>
    <w:p w14:paraId="33F6BD2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7E527FB" w14:textId="77777777">
        <w:tc>
          <w:tcPr>
            <w:tcW w:w="9072" w:type="dxa"/>
            <w:shd w:val="clear" w:color="auto" w:fill="E8F4FD"/>
          </w:tcPr>
          <w:p w14:paraId="1BC461B5" w14:textId="77777777" w:rsidR="00A56B3B" w:rsidRDefault="00000000">
            <w:r>
              <w:rPr>
                <w:sz w:val="20"/>
              </w:rPr>
              <w:t>💡 Cài đặt:</w:t>
            </w:r>
          </w:p>
        </w:tc>
      </w:tr>
    </w:tbl>
    <w:p w14:paraId="0D3BB01D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C74F508" w14:textId="77777777">
        <w:tc>
          <w:tcPr>
            <w:tcW w:w="9072" w:type="dxa"/>
            <w:shd w:val="clear" w:color="auto" w:fill="E8F4FD"/>
          </w:tcPr>
          <w:p w14:paraId="45DFF98A" w14:textId="77777777" w:rsidR="00A56B3B" w:rsidRDefault="00000000">
            <w:r>
              <w:rPr>
                <w:sz w:val="20"/>
              </w:rPr>
              <w:t>💡 bash</w:t>
            </w:r>
          </w:p>
        </w:tc>
      </w:tr>
    </w:tbl>
    <w:p w14:paraId="6DE8FBD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9BA7F0C" w14:textId="77777777">
        <w:tc>
          <w:tcPr>
            <w:tcW w:w="9072" w:type="dxa"/>
            <w:shd w:val="clear" w:color="auto" w:fill="E8F4FD"/>
          </w:tcPr>
          <w:p w14:paraId="1E1228F8" w14:textId="77777777" w:rsidR="00A56B3B" w:rsidRDefault="00000000">
            <w:r>
              <w:rPr>
                <w:sz w:val="20"/>
              </w:rPr>
              <w:t>💡 helm install promtail grafana/promtail \</w:t>
            </w:r>
          </w:p>
        </w:tc>
      </w:tr>
    </w:tbl>
    <w:p w14:paraId="42A8B7B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6DBCC65" w14:textId="77777777">
        <w:tc>
          <w:tcPr>
            <w:tcW w:w="9072" w:type="dxa"/>
            <w:shd w:val="clear" w:color="auto" w:fill="E8F4FD"/>
          </w:tcPr>
          <w:p w14:paraId="5D9DB955" w14:textId="77777777" w:rsidR="00A56B3B" w:rsidRDefault="00000000">
            <w:r>
              <w:rPr>
                <w:sz w:val="20"/>
              </w:rPr>
              <w:t>💡 --namespace monitoring \</w:t>
            </w:r>
          </w:p>
        </w:tc>
      </w:tr>
    </w:tbl>
    <w:p w14:paraId="393D025A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5F6C805" w14:textId="77777777">
        <w:tc>
          <w:tcPr>
            <w:tcW w:w="9072" w:type="dxa"/>
            <w:shd w:val="clear" w:color="auto" w:fill="E8F4FD"/>
          </w:tcPr>
          <w:p w14:paraId="7490115B" w14:textId="77777777" w:rsidR="00A56B3B" w:rsidRDefault="00000000">
            <w:r>
              <w:rPr>
                <w:sz w:val="20"/>
              </w:rPr>
              <w:t>💡 --values promtail-values.yaml</w:t>
            </w:r>
          </w:p>
        </w:tc>
      </w:tr>
    </w:tbl>
    <w:p w14:paraId="77643A4F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568987F" w14:textId="77777777">
        <w:tc>
          <w:tcPr>
            <w:tcW w:w="9072" w:type="dxa"/>
            <w:shd w:val="clear" w:color="auto" w:fill="E8F4FD"/>
          </w:tcPr>
          <w:p w14:paraId="5B1DE860" w14:textId="77777777" w:rsidR="00A56B3B" w:rsidRDefault="00000000">
            <w:r>
              <w:rPr>
                <w:sz w:val="20"/>
              </w:rPr>
              <w:t xml:space="preserve">💡 </w:t>
            </w:r>
          </w:p>
        </w:tc>
      </w:tr>
    </w:tbl>
    <w:p w14:paraId="38AF1003" w14:textId="77777777" w:rsidR="00A56B3B" w:rsidRDefault="00A56B3B"/>
    <w:p w14:paraId="2F060EB2" w14:textId="77777777" w:rsidR="00A56B3B" w:rsidRDefault="00A56B3B"/>
    <w:p w14:paraId="166E80B5" w14:textId="77777777" w:rsidR="00A56B3B" w:rsidRDefault="00000000">
      <w:r>
        <w:t xml:space="preserve">Promtail chạy như </w:t>
      </w:r>
      <w:r>
        <w:rPr>
          <w:b/>
        </w:rPr>
        <w:t>DaemonSet</w:t>
      </w:r>
      <w:r>
        <w:t xml:space="preserve"> — có 1 pod trên mỗi node K8s, đọc logs của tất cả containers và gửi về Loki.</w:t>
      </w:r>
    </w:p>
    <w:p w14:paraId="284C6284" w14:textId="77777777" w:rsidR="00A56B3B" w:rsidRDefault="00A56B3B"/>
    <w:p w14:paraId="156C35BA" w14:textId="77777777" w:rsidR="00A56B3B" w:rsidRDefault="00000000">
      <w:pPr>
        <w:pStyle w:val="Heading4"/>
      </w:pPr>
      <w:r>
        <w:t>Push đến Loki 3.x</w:t>
      </w:r>
    </w:p>
    <w:p w14:paraId="7355D6E4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12C9E25" w14:textId="77777777">
        <w:tc>
          <w:tcPr>
            <w:tcW w:w="9072" w:type="dxa"/>
            <w:shd w:val="clear" w:color="auto" w:fill="F3F4F6"/>
          </w:tcPr>
          <w:p w14:paraId="3F21DD1E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lastRenderedPageBreak/>
              <w:t>clients: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 url: http://loki-gateway.monitoring.svc.cluster.local/loki/api/v1/push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# ↑ Dùng gateway URL của Loki 3.x (khác với Loki 2.x dùng loki:3100 trực tiếp)</w:t>
            </w:r>
          </w:p>
        </w:tc>
      </w:tr>
    </w:tbl>
    <w:p w14:paraId="77BBA789" w14:textId="77777777" w:rsidR="00A56B3B" w:rsidRDefault="00A56B3B"/>
    <w:p w14:paraId="75173883" w14:textId="77777777" w:rsidR="00A56B3B" w:rsidRDefault="00A56B3B"/>
    <w:p w14:paraId="16E002A3" w14:textId="77777777" w:rsidR="00A56B3B" w:rsidRDefault="00000000">
      <w:pPr>
        <w:pStyle w:val="Heading4"/>
      </w:pPr>
      <w:r>
        <w:t>Scrape Job 1: Tất cả K8s pod logs</w:t>
      </w:r>
    </w:p>
    <w:p w14:paraId="2AD1E33C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D781662" w14:textId="77777777">
        <w:tc>
          <w:tcPr>
            <w:tcW w:w="9072" w:type="dxa"/>
            <w:shd w:val="clear" w:color="auto" w:fill="F3F4F6"/>
          </w:tcPr>
          <w:p w14:paraId="51073B3B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- job_name: kubernetes-pods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pipeline_stages: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cri: {}              # Parse containerd log format (K3s dùng containerd)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kubernetes_sd_configs: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role: pod            # Tự động discover tất cả pods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relabel_configs: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# Gán labels từ K8s metadata để filter trong Grafana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source_labels: [__meta_kubernetes_namespace]   → namespace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source_labels: [__meta_kubernetes_pod_name]    → pod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source_labels: [__meta_kubernetes_container_name] → container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source_labels: [__meta_kubernetes_pod_label_app]  → app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source_labels: [__meta_kubernetes_node_name]   → node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# Đường dẫn log file của container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target_label: __path__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replacement: /var/log/pods/*$pod_uid*/$container/*.log</w:t>
            </w:r>
          </w:p>
        </w:tc>
      </w:tr>
    </w:tbl>
    <w:p w14:paraId="22FF802D" w14:textId="77777777" w:rsidR="00A56B3B" w:rsidRDefault="00A56B3B"/>
    <w:p w14:paraId="3EE4F845" w14:textId="77777777" w:rsidR="00A56B3B" w:rsidRDefault="00A56B3B"/>
    <w:p w14:paraId="71153233" w14:textId="77777777" w:rsidR="00A56B3B" w:rsidRDefault="00000000">
      <w:pPr>
        <w:pStyle w:val="Heading4"/>
      </w:pPr>
      <w:r>
        <w:t>Scrape Job 2: Traefik access logs</w:t>
      </w:r>
    </w:p>
    <w:p w14:paraId="5533C52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C74DA90" w14:textId="77777777">
        <w:tc>
          <w:tcPr>
            <w:tcW w:w="9072" w:type="dxa"/>
            <w:shd w:val="clear" w:color="auto" w:fill="F3F4F6"/>
          </w:tcPr>
          <w:p w14:paraId="3E1EBE3C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- job_name: traefik-access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pipeline_stages: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cri: {}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json: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expressions:          # Parse JSON fields từ Traefik access log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ClientAddr: ClientAddr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RequestMethod: RequestMethod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RequestPath: RequestPath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DownstreamStatus: DownstreamStatus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Duration: Duration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RequestUserAgent: RequestUserAgent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RequestHost: RequestHost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labels:                 # Promote thành Loki labels để query nhanh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RequestMethod: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DownstreamStatus: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RequestHost: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relabel_configs: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# Chỉ lấy Traefik pods trong kube-system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action: keep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regex: traefik          # Label: app.kubernetes.io/name=traefik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- action: keep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regex: kube-system      # Namespace filter</w:t>
            </w:r>
          </w:p>
        </w:tc>
      </w:tr>
    </w:tbl>
    <w:p w14:paraId="69F1AD30" w14:textId="77777777" w:rsidR="00A56B3B" w:rsidRDefault="00A56B3B"/>
    <w:p w14:paraId="778DF356" w14:textId="77777777" w:rsidR="00A56B3B" w:rsidRDefault="00A56B3B"/>
    <w:p w14:paraId="1BBD0F79" w14:textId="77777777" w:rsidR="00A56B3B" w:rsidRDefault="00000000">
      <w:r>
        <w:t>Nhờ cấu hình này, trong Grafana Explore bạn có thể 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7BD019E" w14:textId="77777777">
        <w:tc>
          <w:tcPr>
            <w:tcW w:w="9072" w:type="dxa"/>
            <w:shd w:val="clear" w:color="auto" w:fill="F3F4F6"/>
          </w:tcPr>
          <w:p w14:paraId="3F0757B8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{job="traefik-access", DownstreamStatus="500"}</w:t>
            </w:r>
          </w:p>
        </w:tc>
      </w:tr>
    </w:tbl>
    <w:p w14:paraId="48F3C0B9" w14:textId="77777777" w:rsidR="00A56B3B" w:rsidRDefault="00A56B3B"/>
    <w:p w14:paraId="4A354722" w14:textId="77777777" w:rsidR="00A56B3B" w:rsidRDefault="00A56B3B"/>
    <w:p w14:paraId="78F6B997" w14:textId="77777777" w:rsidR="00A56B3B" w:rsidRDefault="00A56B3B">
      <w:pPr>
        <w:pBdr>
          <w:bottom w:val="single" w:sz="6" w:space="1" w:color="1F6FB8"/>
        </w:pBdr>
      </w:pPr>
    </w:p>
    <w:p w14:paraId="2C3AD8AF" w14:textId="77777777" w:rsidR="00A56B3B" w:rsidRDefault="00A56B3B"/>
    <w:p w14:paraId="68976ABE" w14:textId="77777777" w:rsidR="00A56B3B" w:rsidRDefault="00000000">
      <w:pPr>
        <w:pStyle w:val="Heading3"/>
      </w:pPr>
      <w:r>
        <w:t>5.3 loki-values.yaml — Loki Stack (legacy reference)</w:t>
      </w:r>
    </w:p>
    <w:p w14:paraId="13E6EB92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8732C45" w14:textId="77777777">
        <w:tc>
          <w:tcPr>
            <w:tcW w:w="9072" w:type="dxa"/>
            <w:shd w:val="clear" w:color="auto" w:fill="E8F4FD"/>
          </w:tcPr>
          <w:p w14:paraId="1CE7ECC6" w14:textId="77777777" w:rsidR="00A56B3B" w:rsidRDefault="00000000">
            <w:r>
              <w:rPr>
                <w:sz w:val="20"/>
              </w:rPr>
              <w:t>💡 File này dùng grafana/loki-stack Helm chart (Loki 2.x + Promtail cài cùng 1 chart)</w:t>
            </w:r>
          </w:p>
        </w:tc>
      </w:tr>
    </w:tbl>
    <w:p w14:paraId="4575F95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AA08241" w14:textId="77777777">
        <w:tc>
          <w:tcPr>
            <w:tcW w:w="9072" w:type="dxa"/>
            <w:shd w:val="clear" w:color="auto" w:fill="E8F4FD"/>
          </w:tcPr>
          <w:p w14:paraId="59EBEAEE" w14:textId="77777777" w:rsidR="00A56B3B" w:rsidRDefault="00000000">
            <w:r>
              <w:rPr>
                <w:sz w:val="20"/>
              </w:rPr>
              <w:t>💡 Hiện không dùng — đã được thay thế bởi loki3-values.yaml + promtail-values.yaml riêng biệt cho Loki 3.x</w:t>
            </w:r>
          </w:p>
        </w:tc>
      </w:tr>
    </w:tbl>
    <w:p w14:paraId="0AB1D0A2" w14:textId="77777777" w:rsidR="00A56B3B" w:rsidRDefault="00A56B3B"/>
    <w:p w14:paraId="629D823C" w14:textId="77777777" w:rsidR="00A56B3B" w:rsidRDefault="00A56B3B"/>
    <w:p w14:paraId="4F9A1827" w14:textId="77777777" w:rsidR="00A56B3B" w:rsidRDefault="00000000">
      <w:r>
        <w:t>Lưu lại để tham khảo cấu trúc cũ hoặc rollback nếu cần.</w:t>
      </w:r>
    </w:p>
    <w:p w14:paraId="659D80A2" w14:textId="77777777" w:rsidR="00A56B3B" w:rsidRDefault="00A56B3B"/>
    <w:p w14:paraId="665CB957" w14:textId="77777777" w:rsidR="00A56B3B" w:rsidRDefault="00A56B3B">
      <w:pPr>
        <w:pBdr>
          <w:bottom w:val="single" w:sz="6" w:space="1" w:color="1F6FB8"/>
        </w:pBdr>
      </w:pPr>
    </w:p>
    <w:p w14:paraId="0E3F2D6E" w14:textId="77777777" w:rsidR="00A56B3B" w:rsidRDefault="00A56B3B"/>
    <w:p w14:paraId="28BE7AE0" w14:textId="77777777" w:rsidR="00A56B3B" w:rsidRDefault="00000000">
      <w:pPr>
        <w:pStyle w:val="Heading2"/>
      </w:pPr>
      <w:r>
        <w:t>6. CI/CD Pipeline — GitOps Flow</w:t>
      </w:r>
    </w:p>
    <w:p w14:paraId="2E7CB9C5" w14:textId="77777777" w:rsidR="00A56B3B" w:rsidRDefault="00A56B3B"/>
    <w:p w14:paraId="01EF7E9B" w14:textId="77777777" w:rsidR="00A56B3B" w:rsidRDefault="00000000">
      <w:pPr>
        <w:pStyle w:val="Heading3"/>
      </w:pPr>
      <w:r>
        <w:t>6.1 Tổng quan luồng</w:t>
      </w:r>
    </w:p>
    <w:p w14:paraId="5BD8B11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DC54DA0" w14:textId="77777777">
        <w:tc>
          <w:tcPr>
            <w:tcW w:w="9072" w:type="dxa"/>
            <w:shd w:val="clear" w:color="auto" w:fill="F3F4F6"/>
          </w:tcPr>
          <w:p w14:paraId="230E7C5A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Developer push code lên GitHub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Jenkins phát hiện webhook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┌─────────────── Jenkins Pipeline ───────────────────┐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1. Checkout Source Code 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2. npm ci (install dependencies)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3. [Server only] npx prisma generate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4. [Server only] npm run test:coverage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5. SonarQube Analysis (static code analysis)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6. Quality Gate (chờ SonarQube OK)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7. Docker Build &amp; Push → Docker Hub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   image: thienduong2909/devops-blog-{client/server}:BUILD_NUMBER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8. Clone repo Blog_K8S               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9. sed: cập nhật image tag trong deployment.yaml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│  10. git commit &amp; push → Blog_K8S/main             │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└────────────────────────────────────────────────────┘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ArgoCD detect thay đổi trong Blog_K8S repo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K8s apply deployment.yaml → Rolling Update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↓</w:t>
            </w:r>
            <w:r>
              <w:rPr>
                <w:rFonts w:ascii="Courier New" w:hAnsi="Courier New"/>
                <w:color w:val="1F2D3D"/>
                <w:sz w:val="18"/>
              </w:rPr>
              <w:br/>
              <w:t>New pod: pull image mới → pass probes → nhận traffic ✅</w:t>
            </w:r>
            <w:r>
              <w:rPr>
                <w:rFonts w:ascii="Courier New" w:hAnsi="Courier New"/>
                <w:color w:val="1F2D3D"/>
                <w:sz w:val="18"/>
              </w:rPr>
              <w:br/>
              <w:t>Old pod: graceful shutdown</w:t>
            </w:r>
          </w:p>
        </w:tc>
      </w:tr>
    </w:tbl>
    <w:p w14:paraId="153FF787" w14:textId="77777777" w:rsidR="00A56B3B" w:rsidRDefault="00A56B3B"/>
    <w:p w14:paraId="5207A805" w14:textId="77777777" w:rsidR="00A56B3B" w:rsidRDefault="00A56B3B"/>
    <w:p w14:paraId="0AC5A794" w14:textId="77777777" w:rsidR="00A56B3B" w:rsidRDefault="00000000">
      <w:pPr>
        <w:pStyle w:val="Heading3"/>
      </w:pPr>
      <w:r>
        <w:t>6.2 Docker Image Strategy</w:t>
      </w:r>
    </w:p>
    <w:p w14:paraId="5BBA917C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45963E7" w14:textId="77777777">
        <w:tc>
          <w:tcPr>
            <w:tcW w:w="9072" w:type="dxa"/>
            <w:shd w:val="clear" w:color="auto" w:fill="F3F4F6"/>
          </w:tcPr>
          <w:p w14:paraId="1F6C2F25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Build mới: thienduong2909/devops-blog-client:BUILD_NUMBER (e.g. :59)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thienduong2909/devops-blog-server:BUILD_NUMBER (e.g. :52)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→ Kết hợp với imagePullPolicy: IfNotPresent: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Mỗi tag mới → image mới → K8s sẽ pull về → deploy thành công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Tag :latest cũng được push nhưng KHÔNG dùng trong K8s manifest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(dùng :latest với IfNotPresent sẽ không pull image mới!)</w:t>
            </w:r>
          </w:p>
        </w:tc>
      </w:tr>
    </w:tbl>
    <w:p w14:paraId="445A5701" w14:textId="77777777" w:rsidR="00A56B3B" w:rsidRDefault="00A56B3B"/>
    <w:p w14:paraId="58C8A325" w14:textId="77777777" w:rsidR="00A56B3B" w:rsidRDefault="00A56B3B"/>
    <w:p w14:paraId="24279DDB" w14:textId="77777777" w:rsidR="00A56B3B" w:rsidRDefault="00000000">
      <w:pPr>
        <w:pStyle w:val="Heading3"/>
      </w:pPr>
      <w:r>
        <w:t>6.3 Race condition protection — Git rebase</w:t>
      </w:r>
    </w:p>
    <w:p w14:paraId="1EDFA51D" w14:textId="77777777" w:rsidR="00A56B3B" w:rsidRDefault="00A56B3B"/>
    <w:p w14:paraId="04CE191D" w14:textId="77777777" w:rsidR="00A56B3B" w:rsidRDefault="00000000">
      <w:r>
        <w:t xml:space="preserve">Khi cả client lẫn server pipeline chạy song song cùng update </w:t>
      </w:r>
      <w:r>
        <w:rPr>
          <w:rFonts w:ascii="Courier New" w:hAnsi="Courier New"/>
          <w:color w:val="D6336C"/>
          <w:sz w:val="20"/>
        </w:rPr>
        <w:t>deployment.yaml</w:t>
      </w:r>
      <w:r>
        <w:t>:</w:t>
      </w:r>
    </w:p>
    <w:p w14:paraId="71A61D4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E2000B2" w14:textId="77777777">
        <w:tc>
          <w:tcPr>
            <w:tcW w:w="9072" w:type="dxa"/>
            <w:shd w:val="clear" w:color="auto" w:fill="F3F4F6"/>
          </w:tcPr>
          <w:p w14:paraId="0CBD883B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Client pipeline: clone → edit → commit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Server pipeline: clone → edit → commit → push TRƯỚC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Client pipeline cố push: bị reject (remote đã có commit mới)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→ git fetch origin main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→ git rebase origin/main   ← áp dụng commit mới nhất, giữ changes của mình</w:t>
            </w:r>
            <w:r>
              <w:rPr>
                <w:rFonts w:ascii="Courier New" w:hAnsi="Courier New"/>
                <w:color w:val="1F2D3D"/>
                <w:sz w:val="18"/>
              </w:rPr>
              <w:br/>
              <w:t>→ git push origin HEAD:main  ✅</w:t>
            </w:r>
          </w:p>
        </w:tc>
      </w:tr>
    </w:tbl>
    <w:p w14:paraId="0CC78E86" w14:textId="77777777" w:rsidR="00A56B3B" w:rsidRDefault="00A56B3B"/>
    <w:p w14:paraId="5EB366B2" w14:textId="77777777" w:rsidR="00A56B3B" w:rsidRDefault="00A56B3B"/>
    <w:p w14:paraId="2377A776" w14:textId="77777777" w:rsidR="00A56B3B" w:rsidRDefault="00000000">
      <w:pPr>
        <w:pStyle w:val="Heading3"/>
      </w:pPr>
      <w:r>
        <w:t>6.4 Security trong Pipeline</w:t>
      </w:r>
    </w:p>
    <w:p w14:paraId="406029D1" w14:textId="77777777" w:rsidR="00A56B3B" w:rsidRDefault="00A56B3B"/>
    <w:p w14:paraId="4431097F" w14:textId="77777777" w:rsidR="00A56B3B" w:rsidRDefault="00000000">
      <w:pPr>
        <w:pStyle w:val="ListBullet"/>
      </w:pPr>
      <w:r>
        <w:t>Credentials (Docker Hub, GitHub token) lưu trong Jenkins Credentials Store, không hardcode</w:t>
      </w:r>
    </w:p>
    <w:p w14:paraId="28462D6C" w14:textId="77777777" w:rsidR="00A56B3B" w:rsidRDefault="00000000">
      <w:pPr>
        <w:pStyle w:val="ListBullet"/>
      </w:pPr>
      <w:r>
        <w:t>DOCKER_CONFIG được set per-workspace → tránh race condition giữa 2 pipelines song song</w:t>
      </w:r>
    </w:p>
    <w:p w14:paraId="27494B5F" w14:textId="77777777" w:rsidR="00A56B3B" w:rsidRDefault="00000000">
      <w:pPr>
        <w:pStyle w:val="ListBullet"/>
      </w:pPr>
      <w:r>
        <w:t>.env.production được tạo trong build và xóa sau build (post.always)</w:t>
      </w:r>
    </w:p>
    <w:p w14:paraId="41DD4BC3" w14:textId="77777777" w:rsidR="00A56B3B" w:rsidRDefault="00000000">
      <w:pPr>
        <w:pStyle w:val="ListBullet"/>
      </w:pPr>
      <w:r>
        <w:t>withCredentials + shell interpolation → Jenkins tự mask token trong console log</w:t>
      </w:r>
    </w:p>
    <w:p w14:paraId="61B03FEB" w14:textId="77777777" w:rsidR="00A56B3B" w:rsidRDefault="00A56B3B"/>
    <w:p w14:paraId="41911089" w14:textId="77777777" w:rsidR="00A56B3B" w:rsidRDefault="00A56B3B">
      <w:pPr>
        <w:pBdr>
          <w:bottom w:val="single" w:sz="6" w:space="1" w:color="1F6FB8"/>
        </w:pBdr>
      </w:pPr>
    </w:p>
    <w:p w14:paraId="75341C67" w14:textId="77777777" w:rsidR="00A56B3B" w:rsidRDefault="00A56B3B"/>
    <w:p w14:paraId="6B3283F1" w14:textId="77777777" w:rsidR="00A56B3B" w:rsidRDefault="00000000">
      <w:pPr>
        <w:pStyle w:val="Heading2"/>
      </w:pPr>
      <w:r>
        <w:t>7. Hướng dẫn Setup từ đầu</w:t>
      </w:r>
    </w:p>
    <w:p w14:paraId="0BFC9D61" w14:textId="77777777" w:rsidR="00A56B3B" w:rsidRDefault="00A56B3B"/>
    <w:p w14:paraId="752E4A35" w14:textId="77777777" w:rsidR="00A56B3B" w:rsidRDefault="00000000">
      <w:pPr>
        <w:pStyle w:val="Heading3"/>
      </w:pPr>
      <w:r>
        <w:t>7.1 Cài đặt K3s</w:t>
      </w:r>
    </w:p>
    <w:p w14:paraId="0BE1C76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6491C16" w14:textId="77777777">
        <w:tc>
          <w:tcPr>
            <w:tcW w:w="9072" w:type="dxa"/>
            <w:shd w:val="clear" w:color="auto" w:fill="F3F4F6"/>
          </w:tcPr>
          <w:p w14:paraId="6FAB3625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Cài K3s với Traefik (mặc định có sẵn)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lastRenderedPageBreak/>
              <w:t>curl -sfL https://get.k3s.io | sh -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Verify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nodes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pods -n kube-system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Config kubectl cho user thường</w:t>
            </w:r>
            <w:r>
              <w:rPr>
                <w:rFonts w:ascii="Courier New" w:hAnsi="Courier New"/>
                <w:color w:val="1F2D3D"/>
                <w:sz w:val="18"/>
              </w:rPr>
              <w:br/>
              <w:t>mkdir -p ~/.kube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sudo cp /etc/rancher/k3s/k3s.yaml ~/.kube/config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sudo chown $(id -u):$(id -g) ~/.kube/config</w:t>
            </w:r>
          </w:p>
        </w:tc>
      </w:tr>
    </w:tbl>
    <w:p w14:paraId="0DC7282D" w14:textId="77777777" w:rsidR="00A56B3B" w:rsidRDefault="00A56B3B"/>
    <w:p w14:paraId="2C5CF1F5" w14:textId="77777777" w:rsidR="00A56B3B" w:rsidRDefault="00A56B3B"/>
    <w:p w14:paraId="04BB12E8" w14:textId="77777777" w:rsidR="00A56B3B" w:rsidRDefault="00000000">
      <w:pPr>
        <w:pStyle w:val="Heading3"/>
      </w:pPr>
      <w:r>
        <w:t>7.2 Cài cert-manager</w:t>
      </w:r>
    </w:p>
    <w:p w14:paraId="17D10C0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4A7D336" w14:textId="77777777">
        <w:tc>
          <w:tcPr>
            <w:tcW w:w="9072" w:type="dxa"/>
            <w:shd w:val="clear" w:color="auto" w:fill="F3F4F6"/>
          </w:tcPr>
          <w:p w14:paraId="49C70F6E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Cài cert-manager qua Helm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repo add jetstack https://charts.jetstack.io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repo update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helm install cert-manager jetstack/cert-manager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--namespace cert-manager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--create-namespace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--set installCRDs=true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Tạo ClusterIssuer cho Let's Encrypt (thay email của bạn)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cat &lt;&lt;EOF | kubectl apply -f -</w:t>
            </w:r>
            <w:r>
              <w:rPr>
                <w:rFonts w:ascii="Courier New" w:hAnsi="Courier New"/>
                <w:color w:val="1F2D3D"/>
                <w:sz w:val="18"/>
              </w:rPr>
              <w:br/>
              <w:t>apiVersion: cert-manager.io/v1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kind: ClusterIssuer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metadata: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name: letsencrypt-prod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>spec: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acme: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server: https://acme-v02.api.letsencrypt.org/directory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email: your-email@example.com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privateKeySecretRef: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name: letsencrypt-prod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solvers: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- http01: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ingress: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          class: traefik</w:t>
            </w:r>
            <w:r>
              <w:rPr>
                <w:rFonts w:ascii="Courier New" w:hAnsi="Courier New"/>
                <w:color w:val="1F2D3D"/>
                <w:sz w:val="18"/>
              </w:rPr>
              <w:br/>
              <w:t>EOF</w:t>
            </w:r>
          </w:p>
        </w:tc>
      </w:tr>
    </w:tbl>
    <w:p w14:paraId="655EC02B" w14:textId="77777777" w:rsidR="00A56B3B" w:rsidRDefault="00A56B3B"/>
    <w:p w14:paraId="7EFF0DB4" w14:textId="77777777" w:rsidR="00A56B3B" w:rsidRDefault="00A56B3B"/>
    <w:p w14:paraId="19BDBBA9" w14:textId="77777777" w:rsidR="00A56B3B" w:rsidRDefault="00000000">
      <w:pPr>
        <w:pStyle w:val="Heading3"/>
      </w:pPr>
      <w:r>
        <w:t>7.3 Deploy Core Workloads</w:t>
      </w:r>
    </w:p>
    <w:p w14:paraId="1ED5133F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CC2611A" w14:textId="77777777">
        <w:tc>
          <w:tcPr>
            <w:tcW w:w="9072" w:type="dxa"/>
            <w:shd w:val="clear" w:color="auto" w:fill="F3F4F6"/>
          </w:tcPr>
          <w:p w14:paraId="6F500AFC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Bước 1: Apply Secret (bắt buộc trước)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k8s/secret.yaml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Bước 2: Apply Deployment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k8s/deployment.yaml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Bước 3: Apply Service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k8s/service.yaml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Bước 4: Apply Ingress (cert-manager sẽ tự issue TLS)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k8s/ingress.yaml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Bước 5: Cấu hình Traefik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k8s/traefik-redirect.yaml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Verify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lastRenderedPageBreak/>
              <w:t>kubectl get pods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services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ingress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certificate -n default    # Xem TLS cert status</w:t>
            </w:r>
          </w:p>
        </w:tc>
      </w:tr>
    </w:tbl>
    <w:p w14:paraId="78141083" w14:textId="77777777" w:rsidR="00A56B3B" w:rsidRDefault="00A56B3B"/>
    <w:p w14:paraId="34CA6B59" w14:textId="77777777" w:rsidR="00A56B3B" w:rsidRDefault="00A56B3B"/>
    <w:p w14:paraId="5485159D" w14:textId="77777777" w:rsidR="00A56B3B" w:rsidRDefault="00000000">
      <w:pPr>
        <w:pStyle w:val="Heading3"/>
      </w:pPr>
      <w:r>
        <w:t>7.4 Cài Monitoring Stack</w:t>
      </w:r>
    </w:p>
    <w:p w14:paraId="109B118A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D87D8E6" w14:textId="77777777">
        <w:tc>
          <w:tcPr>
            <w:tcW w:w="9072" w:type="dxa"/>
            <w:shd w:val="clear" w:color="auto" w:fill="F3F4F6"/>
          </w:tcPr>
          <w:p w14:paraId="27FC8505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Thêm Helm repo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repo add prometheus-community https://prometheus-community.github.io/helm-charts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repo update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Cài kube-prometheus-stack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install kube-prometheus-stack prometheus-community/kube-prometheus-stack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--namespace monitoring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--create-namespace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--values k8s/prometheus-values.yaml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--wait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Apply PodMonitor và Alert Rules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k8s/server-podmonitor.yaml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apply -f k8s/alert-rules.yaml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Verify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pods -n monitoring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prometheusrule -n monitoring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podmonitor -n monitoring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Truy cập Grafana (port-forward để test)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port-forward -n monitoring svc/kube-prometheus-stack-grafana 3000:80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Sau đó mở http://localhost:3000 (admin/password từ prometheus-values.yaml)</w:t>
            </w:r>
          </w:p>
        </w:tc>
      </w:tr>
    </w:tbl>
    <w:p w14:paraId="7F98BF5A" w14:textId="77777777" w:rsidR="00A56B3B" w:rsidRDefault="00A56B3B"/>
    <w:p w14:paraId="21F1CAB2" w14:textId="77777777" w:rsidR="00A56B3B" w:rsidRDefault="00A56B3B"/>
    <w:p w14:paraId="53F9D0D3" w14:textId="77777777" w:rsidR="00A56B3B" w:rsidRDefault="00000000">
      <w:pPr>
        <w:pStyle w:val="Heading3"/>
      </w:pPr>
      <w:r>
        <w:t>7.5 Cài Logging Stack</w:t>
      </w:r>
    </w:p>
    <w:p w14:paraId="31CD1767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3D38E0B" w14:textId="77777777">
        <w:tc>
          <w:tcPr>
            <w:tcW w:w="9072" w:type="dxa"/>
            <w:shd w:val="clear" w:color="auto" w:fill="F3F4F6"/>
          </w:tcPr>
          <w:p w14:paraId="2407A1B6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Thêm Grafana Helm repo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repo add grafana https://grafana.github.io/helm-charts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repo update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Cài Loki 3.x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install loki grafana/loki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--namespace monitoring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--values k8s/loki3-values.yaml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--wait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Cài Promtail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helm install promtail grafana/promtail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--namespace monitoring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--values k8s/promtail-values.yaml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Verify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pods -n monitoring | grep -E "loki|promtail"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Thêm Loki data source vào Grafana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Grafana → Connections → Data Sources → Add → Loki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URL: http://loki-gateway.monitoring.svc.cluster.local</w:t>
            </w:r>
          </w:p>
        </w:tc>
      </w:tr>
    </w:tbl>
    <w:p w14:paraId="75FD2E69" w14:textId="77777777" w:rsidR="00A56B3B" w:rsidRDefault="00A56B3B"/>
    <w:p w14:paraId="0CEA5A00" w14:textId="77777777" w:rsidR="00A56B3B" w:rsidRDefault="00A56B3B"/>
    <w:p w14:paraId="158B5C30" w14:textId="77777777" w:rsidR="00A56B3B" w:rsidRDefault="00A56B3B">
      <w:pPr>
        <w:pBdr>
          <w:bottom w:val="single" w:sz="6" w:space="1" w:color="1F6FB8"/>
        </w:pBdr>
      </w:pPr>
    </w:p>
    <w:p w14:paraId="1E5C5B08" w14:textId="77777777" w:rsidR="00A56B3B" w:rsidRDefault="00A56B3B"/>
    <w:p w14:paraId="581D0138" w14:textId="77777777" w:rsidR="00A56B3B" w:rsidRDefault="00000000">
      <w:pPr>
        <w:pStyle w:val="Heading2"/>
      </w:pPr>
      <w:r>
        <w:t>8. Bảng tổng hợp Resource Limits</w:t>
      </w:r>
    </w:p>
    <w:p w14:paraId="6BC4ADD6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A56B3B" w14:paraId="44A36DF1" w14:textId="77777777">
        <w:tc>
          <w:tcPr>
            <w:tcW w:w="1814" w:type="dxa"/>
            <w:shd w:val="clear" w:color="auto" w:fill="1F6FB8"/>
          </w:tcPr>
          <w:p w14:paraId="734DEB8B" w14:textId="77777777" w:rsidR="00A56B3B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1814" w:type="dxa"/>
            <w:shd w:val="clear" w:color="auto" w:fill="1F6FB8"/>
          </w:tcPr>
          <w:p w14:paraId="0F5216A1" w14:textId="77777777" w:rsidR="00A56B3B" w:rsidRDefault="00000000">
            <w:r>
              <w:rPr>
                <w:b/>
                <w:color w:val="FFFFFF"/>
                <w:sz w:val="20"/>
              </w:rPr>
              <w:t>CPU Request</w:t>
            </w:r>
          </w:p>
        </w:tc>
        <w:tc>
          <w:tcPr>
            <w:tcW w:w="1814" w:type="dxa"/>
            <w:shd w:val="clear" w:color="auto" w:fill="1F6FB8"/>
          </w:tcPr>
          <w:p w14:paraId="5B3ADDF4" w14:textId="77777777" w:rsidR="00A56B3B" w:rsidRDefault="00000000">
            <w:r>
              <w:rPr>
                <w:b/>
                <w:color w:val="FFFFFF"/>
                <w:sz w:val="20"/>
              </w:rPr>
              <w:t>CPU Limit</w:t>
            </w:r>
          </w:p>
        </w:tc>
        <w:tc>
          <w:tcPr>
            <w:tcW w:w="1814" w:type="dxa"/>
            <w:shd w:val="clear" w:color="auto" w:fill="1F6FB8"/>
          </w:tcPr>
          <w:p w14:paraId="7C61ADB5" w14:textId="77777777" w:rsidR="00A56B3B" w:rsidRDefault="00000000">
            <w:r>
              <w:rPr>
                <w:b/>
                <w:color w:val="FFFFFF"/>
                <w:sz w:val="20"/>
              </w:rPr>
              <w:t>RAM Request</w:t>
            </w:r>
          </w:p>
        </w:tc>
        <w:tc>
          <w:tcPr>
            <w:tcW w:w="1814" w:type="dxa"/>
            <w:shd w:val="clear" w:color="auto" w:fill="1F6FB8"/>
          </w:tcPr>
          <w:p w14:paraId="4A51F150" w14:textId="77777777" w:rsidR="00A56B3B" w:rsidRDefault="00000000">
            <w:r>
              <w:rPr>
                <w:b/>
                <w:color w:val="FFFFFF"/>
                <w:sz w:val="20"/>
              </w:rPr>
              <w:t>RAM Limit</w:t>
            </w:r>
          </w:p>
        </w:tc>
      </w:tr>
      <w:tr w:rsidR="00A56B3B" w14:paraId="08D30E81" w14:textId="77777777">
        <w:tc>
          <w:tcPr>
            <w:tcW w:w="1814" w:type="dxa"/>
            <w:shd w:val="clear" w:color="auto" w:fill="FFFFFF"/>
          </w:tcPr>
          <w:p w14:paraId="4CBD9542" w14:textId="77777777" w:rsidR="00A56B3B" w:rsidRDefault="00000000">
            <w:r>
              <w:rPr>
                <w:sz w:val="20"/>
              </w:rPr>
              <w:t>**devops-blog-client**</w:t>
            </w:r>
          </w:p>
        </w:tc>
        <w:tc>
          <w:tcPr>
            <w:tcW w:w="1814" w:type="dxa"/>
            <w:shd w:val="clear" w:color="auto" w:fill="FFFFFF"/>
          </w:tcPr>
          <w:p w14:paraId="2013F599" w14:textId="77777777" w:rsidR="00A56B3B" w:rsidRDefault="00000000">
            <w:r>
              <w:rPr>
                <w:sz w:val="20"/>
              </w:rPr>
              <w:t>250m</w:t>
            </w:r>
          </w:p>
        </w:tc>
        <w:tc>
          <w:tcPr>
            <w:tcW w:w="1814" w:type="dxa"/>
            <w:shd w:val="clear" w:color="auto" w:fill="FFFFFF"/>
          </w:tcPr>
          <w:p w14:paraId="38C1A249" w14:textId="77777777" w:rsidR="00A56B3B" w:rsidRDefault="00000000">
            <w:r>
              <w:rPr>
                <w:sz w:val="20"/>
              </w:rPr>
              <w:t>500m</w:t>
            </w:r>
          </w:p>
        </w:tc>
        <w:tc>
          <w:tcPr>
            <w:tcW w:w="1814" w:type="dxa"/>
            <w:shd w:val="clear" w:color="auto" w:fill="FFFFFF"/>
          </w:tcPr>
          <w:p w14:paraId="777B8ABB" w14:textId="77777777" w:rsidR="00A56B3B" w:rsidRDefault="00000000">
            <w:r>
              <w:rPr>
                <w:sz w:val="20"/>
              </w:rPr>
              <w:t>256Mi</w:t>
            </w:r>
          </w:p>
        </w:tc>
        <w:tc>
          <w:tcPr>
            <w:tcW w:w="1814" w:type="dxa"/>
            <w:shd w:val="clear" w:color="auto" w:fill="FFFFFF"/>
          </w:tcPr>
          <w:p w14:paraId="59861B52" w14:textId="77777777" w:rsidR="00A56B3B" w:rsidRDefault="00000000">
            <w:r>
              <w:rPr>
                <w:sz w:val="20"/>
              </w:rPr>
              <w:t>512Mi</w:t>
            </w:r>
          </w:p>
        </w:tc>
      </w:tr>
      <w:tr w:rsidR="00A56B3B" w14:paraId="215BC36E" w14:textId="77777777">
        <w:tc>
          <w:tcPr>
            <w:tcW w:w="1814" w:type="dxa"/>
            <w:shd w:val="clear" w:color="auto" w:fill="F8FAFC"/>
          </w:tcPr>
          <w:p w14:paraId="23E02C0E" w14:textId="77777777" w:rsidR="00A56B3B" w:rsidRDefault="00000000">
            <w:r>
              <w:rPr>
                <w:sz w:val="20"/>
              </w:rPr>
              <w:t>**devops-blog-server**</w:t>
            </w:r>
          </w:p>
        </w:tc>
        <w:tc>
          <w:tcPr>
            <w:tcW w:w="1814" w:type="dxa"/>
            <w:shd w:val="clear" w:color="auto" w:fill="F8FAFC"/>
          </w:tcPr>
          <w:p w14:paraId="6A06C99C" w14:textId="77777777" w:rsidR="00A56B3B" w:rsidRDefault="00000000">
            <w:r>
              <w:rPr>
                <w:sz w:val="20"/>
              </w:rPr>
              <w:t>250m</w:t>
            </w:r>
          </w:p>
        </w:tc>
        <w:tc>
          <w:tcPr>
            <w:tcW w:w="1814" w:type="dxa"/>
            <w:shd w:val="clear" w:color="auto" w:fill="F8FAFC"/>
          </w:tcPr>
          <w:p w14:paraId="21714C2D" w14:textId="77777777" w:rsidR="00A56B3B" w:rsidRDefault="00000000">
            <w:r>
              <w:rPr>
                <w:sz w:val="20"/>
              </w:rPr>
              <w:t>500m</w:t>
            </w:r>
          </w:p>
        </w:tc>
        <w:tc>
          <w:tcPr>
            <w:tcW w:w="1814" w:type="dxa"/>
            <w:shd w:val="clear" w:color="auto" w:fill="F8FAFC"/>
          </w:tcPr>
          <w:p w14:paraId="12842069" w14:textId="77777777" w:rsidR="00A56B3B" w:rsidRDefault="00000000">
            <w:r>
              <w:rPr>
                <w:sz w:val="20"/>
              </w:rPr>
              <w:t>256Mi</w:t>
            </w:r>
          </w:p>
        </w:tc>
        <w:tc>
          <w:tcPr>
            <w:tcW w:w="1814" w:type="dxa"/>
            <w:shd w:val="clear" w:color="auto" w:fill="F8FAFC"/>
          </w:tcPr>
          <w:p w14:paraId="71DC0940" w14:textId="77777777" w:rsidR="00A56B3B" w:rsidRDefault="00000000">
            <w:r>
              <w:rPr>
                <w:sz w:val="20"/>
              </w:rPr>
              <w:t>512Mi</w:t>
            </w:r>
          </w:p>
        </w:tc>
      </w:tr>
      <w:tr w:rsidR="00A56B3B" w14:paraId="3C815EE4" w14:textId="77777777">
        <w:tc>
          <w:tcPr>
            <w:tcW w:w="1814" w:type="dxa"/>
            <w:shd w:val="clear" w:color="auto" w:fill="FFFFFF"/>
          </w:tcPr>
          <w:p w14:paraId="58650B15" w14:textId="77777777" w:rsidR="00A56B3B" w:rsidRDefault="00000000">
            <w:r>
              <w:rPr>
                <w:sz w:val="20"/>
              </w:rPr>
              <w:t>**Prometheus**</w:t>
            </w:r>
          </w:p>
        </w:tc>
        <w:tc>
          <w:tcPr>
            <w:tcW w:w="1814" w:type="dxa"/>
            <w:shd w:val="clear" w:color="auto" w:fill="FFFFFF"/>
          </w:tcPr>
          <w:p w14:paraId="37670058" w14:textId="77777777" w:rsidR="00A56B3B" w:rsidRDefault="00000000">
            <w:r>
              <w:rPr>
                <w:sz w:val="20"/>
              </w:rPr>
              <w:t>200m</w:t>
            </w:r>
          </w:p>
        </w:tc>
        <w:tc>
          <w:tcPr>
            <w:tcW w:w="1814" w:type="dxa"/>
            <w:shd w:val="clear" w:color="auto" w:fill="FFFFFF"/>
          </w:tcPr>
          <w:p w14:paraId="0584F009" w14:textId="77777777" w:rsidR="00A56B3B" w:rsidRDefault="00000000">
            <w:r>
              <w:rPr>
                <w:sz w:val="20"/>
              </w:rPr>
              <w:t>800m</w:t>
            </w:r>
          </w:p>
        </w:tc>
        <w:tc>
          <w:tcPr>
            <w:tcW w:w="1814" w:type="dxa"/>
            <w:shd w:val="clear" w:color="auto" w:fill="FFFFFF"/>
          </w:tcPr>
          <w:p w14:paraId="57F9485C" w14:textId="77777777" w:rsidR="00A56B3B" w:rsidRDefault="00000000">
            <w:r>
              <w:rPr>
                <w:sz w:val="20"/>
              </w:rPr>
              <w:t>512Mi</w:t>
            </w:r>
          </w:p>
        </w:tc>
        <w:tc>
          <w:tcPr>
            <w:tcW w:w="1814" w:type="dxa"/>
            <w:shd w:val="clear" w:color="auto" w:fill="FFFFFF"/>
          </w:tcPr>
          <w:p w14:paraId="1159C904" w14:textId="77777777" w:rsidR="00A56B3B" w:rsidRDefault="00000000">
            <w:r>
              <w:rPr>
                <w:sz w:val="20"/>
              </w:rPr>
              <w:t>1Gi</w:t>
            </w:r>
          </w:p>
        </w:tc>
      </w:tr>
      <w:tr w:rsidR="00A56B3B" w14:paraId="0CB14336" w14:textId="77777777">
        <w:tc>
          <w:tcPr>
            <w:tcW w:w="1814" w:type="dxa"/>
            <w:shd w:val="clear" w:color="auto" w:fill="F8FAFC"/>
          </w:tcPr>
          <w:p w14:paraId="4A2232C2" w14:textId="77777777" w:rsidR="00A56B3B" w:rsidRDefault="00000000">
            <w:r>
              <w:rPr>
                <w:sz w:val="20"/>
              </w:rPr>
              <w:t>**Grafana**</w:t>
            </w:r>
          </w:p>
        </w:tc>
        <w:tc>
          <w:tcPr>
            <w:tcW w:w="1814" w:type="dxa"/>
            <w:shd w:val="clear" w:color="auto" w:fill="F8FAFC"/>
          </w:tcPr>
          <w:p w14:paraId="1D0225D4" w14:textId="77777777" w:rsidR="00A56B3B" w:rsidRDefault="00000000">
            <w:r>
              <w:rPr>
                <w:sz w:val="20"/>
              </w:rPr>
              <w:t>100m</w:t>
            </w:r>
          </w:p>
        </w:tc>
        <w:tc>
          <w:tcPr>
            <w:tcW w:w="1814" w:type="dxa"/>
            <w:shd w:val="clear" w:color="auto" w:fill="F8FAFC"/>
          </w:tcPr>
          <w:p w14:paraId="7671F853" w14:textId="77777777" w:rsidR="00A56B3B" w:rsidRDefault="00000000">
            <w:r>
              <w:rPr>
                <w:sz w:val="20"/>
              </w:rPr>
              <w:t>300m</w:t>
            </w:r>
          </w:p>
        </w:tc>
        <w:tc>
          <w:tcPr>
            <w:tcW w:w="1814" w:type="dxa"/>
            <w:shd w:val="clear" w:color="auto" w:fill="F8FAFC"/>
          </w:tcPr>
          <w:p w14:paraId="0D507ED8" w14:textId="77777777" w:rsidR="00A56B3B" w:rsidRDefault="00000000">
            <w:r>
              <w:rPr>
                <w:sz w:val="20"/>
              </w:rPr>
              <w:t>128Mi</w:t>
            </w:r>
          </w:p>
        </w:tc>
        <w:tc>
          <w:tcPr>
            <w:tcW w:w="1814" w:type="dxa"/>
            <w:shd w:val="clear" w:color="auto" w:fill="F8FAFC"/>
          </w:tcPr>
          <w:p w14:paraId="641ECD27" w14:textId="77777777" w:rsidR="00A56B3B" w:rsidRDefault="00000000">
            <w:r>
              <w:rPr>
                <w:sz w:val="20"/>
              </w:rPr>
              <w:t>256Mi</w:t>
            </w:r>
          </w:p>
        </w:tc>
      </w:tr>
      <w:tr w:rsidR="00A56B3B" w14:paraId="174A4D55" w14:textId="77777777">
        <w:tc>
          <w:tcPr>
            <w:tcW w:w="1814" w:type="dxa"/>
            <w:shd w:val="clear" w:color="auto" w:fill="FFFFFF"/>
          </w:tcPr>
          <w:p w14:paraId="076C33A1" w14:textId="77777777" w:rsidR="00A56B3B" w:rsidRDefault="00000000">
            <w:r>
              <w:rPr>
                <w:sz w:val="20"/>
              </w:rPr>
              <w:t>**AlertManager**</w:t>
            </w:r>
          </w:p>
        </w:tc>
        <w:tc>
          <w:tcPr>
            <w:tcW w:w="1814" w:type="dxa"/>
            <w:shd w:val="clear" w:color="auto" w:fill="FFFFFF"/>
          </w:tcPr>
          <w:p w14:paraId="5D056620" w14:textId="77777777" w:rsidR="00A56B3B" w:rsidRDefault="00000000">
            <w:r>
              <w:rPr>
                <w:sz w:val="20"/>
              </w:rPr>
              <w:t>50m</w:t>
            </w:r>
          </w:p>
        </w:tc>
        <w:tc>
          <w:tcPr>
            <w:tcW w:w="1814" w:type="dxa"/>
            <w:shd w:val="clear" w:color="auto" w:fill="FFFFFF"/>
          </w:tcPr>
          <w:p w14:paraId="332BD422" w14:textId="77777777" w:rsidR="00A56B3B" w:rsidRDefault="00000000">
            <w:r>
              <w:rPr>
                <w:sz w:val="20"/>
              </w:rPr>
              <w:t>100m</w:t>
            </w:r>
          </w:p>
        </w:tc>
        <w:tc>
          <w:tcPr>
            <w:tcW w:w="1814" w:type="dxa"/>
            <w:shd w:val="clear" w:color="auto" w:fill="FFFFFF"/>
          </w:tcPr>
          <w:p w14:paraId="3375F584" w14:textId="77777777" w:rsidR="00A56B3B" w:rsidRDefault="00000000">
            <w:r>
              <w:rPr>
                <w:sz w:val="20"/>
              </w:rPr>
              <w:t>64Mi</w:t>
            </w:r>
          </w:p>
        </w:tc>
        <w:tc>
          <w:tcPr>
            <w:tcW w:w="1814" w:type="dxa"/>
            <w:shd w:val="clear" w:color="auto" w:fill="FFFFFF"/>
          </w:tcPr>
          <w:p w14:paraId="4F58A8A3" w14:textId="77777777" w:rsidR="00A56B3B" w:rsidRDefault="00000000">
            <w:r>
              <w:rPr>
                <w:sz w:val="20"/>
              </w:rPr>
              <w:t>128Mi</w:t>
            </w:r>
          </w:p>
        </w:tc>
      </w:tr>
      <w:tr w:rsidR="00A56B3B" w14:paraId="7DB8DD0F" w14:textId="77777777">
        <w:tc>
          <w:tcPr>
            <w:tcW w:w="1814" w:type="dxa"/>
            <w:shd w:val="clear" w:color="auto" w:fill="F8FAFC"/>
          </w:tcPr>
          <w:p w14:paraId="188580BC" w14:textId="77777777" w:rsidR="00A56B3B" w:rsidRDefault="00000000">
            <w:r>
              <w:rPr>
                <w:sz w:val="20"/>
              </w:rPr>
              <w:t>**Loki**</w:t>
            </w:r>
          </w:p>
        </w:tc>
        <w:tc>
          <w:tcPr>
            <w:tcW w:w="1814" w:type="dxa"/>
            <w:shd w:val="clear" w:color="auto" w:fill="F8FAFC"/>
          </w:tcPr>
          <w:p w14:paraId="54A87161" w14:textId="77777777" w:rsidR="00A56B3B" w:rsidRDefault="00000000">
            <w:r>
              <w:rPr>
                <w:sz w:val="20"/>
              </w:rPr>
              <w:t>100m</w:t>
            </w:r>
          </w:p>
        </w:tc>
        <w:tc>
          <w:tcPr>
            <w:tcW w:w="1814" w:type="dxa"/>
            <w:shd w:val="clear" w:color="auto" w:fill="F8FAFC"/>
          </w:tcPr>
          <w:p w14:paraId="5D128235" w14:textId="77777777" w:rsidR="00A56B3B" w:rsidRDefault="00000000">
            <w:r>
              <w:rPr>
                <w:sz w:val="20"/>
              </w:rPr>
              <w:t>300m</w:t>
            </w:r>
          </w:p>
        </w:tc>
        <w:tc>
          <w:tcPr>
            <w:tcW w:w="1814" w:type="dxa"/>
            <w:shd w:val="clear" w:color="auto" w:fill="F8FAFC"/>
          </w:tcPr>
          <w:p w14:paraId="2A1A21A4" w14:textId="77777777" w:rsidR="00A56B3B" w:rsidRDefault="00000000">
            <w:r>
              <w:rPr>
                <w:sz w:val="20"/>
              </w:rPr>
              <w:t>128Mi</w:t>
            </w:r>
          </w:p>
        </w:tc>
        <w:tc>
          <w:tcPr>
            <w:tcW w:w="1814" w:type="dxa"/>
            <w:shd w:val="clear" w:color="auto" w:fill="F8FAFC"/>
          </w:tcPr>
          <w:p w14:paraId="47896A1E" w14:textId="77777777" w:rsidR="00A56B3B" w:rsidRDefault="00000000">
            <w:r>
              <w:rPr>
                <w:sz w:val="20"/>
              </w:rPr>
              <w:t>384Mi</w:t>
            </w:r>
          </w:p>
        </w:tc>
      </w:tr>
      <w:tr w:rsidR="00A56B3B" w14:paraId="52EF10DC" w14:textId="77777777">
        <w:tc>
          <w:tcPr>
            <w:tcW w:w="1814" w:type="dxa"/>
            <w:shd w:val="clear" w:color="auto" w:fill="FFFFFF"/>
          </w:tcPr>
          <w:p w14:paraId="38057253" w14:textId="77777777" w:rsidR="00A56B3B" w:rsidRDefault="00000000">
            <w:r>
              <w:rPr>
                <w:sz w:val="20"/>
              </w:rPr>
              <w:t>**Promtail** (per node)</w:t>
            </w:r>
          </w:p>
        </w:tc>
        <w:tc>
          <w:tcPr>
            <w:tcW w:w="1814" w:type="dxa"/>
            <w:shd w:val="clear" w:color="auto" w:fill="FFFFFF"/>
          </w:tcPr>
          <w:p w14:paraId="43FFA6F4" w14:textId="77777777" w:rsidR="00A56B3B" w:rsidRDefault="00000000">
            <w:r>
              <w:rPr>
                <w:sz w:val="20"/>
              </w:rPr>
              <w:t>50m</w:t>
            </w:r>
          </w:p>
        </w:tc>
        <w:tc>
          <w:tcPr>
            <w:tcW w:w="1814" w:type="dxa"/>
            <w:shd w:val="clear" w:color="auto" w:fill="FFFFFF"/>
          </w:tcPr>
          <w:p w14:paraId="41B4BF73" w14:textId="77777777" w:rsidR="00A56B3B" w:rsidRDefault="00000000">
            <w:r>
              <w:rPr>
                <w:sz w:val="20"/>
              </w:rPr>
              <w:t>100m</w:t>
            </w:r>
          </w:p>
        </w:tc>
        <w:tc>
          <w:tcPr>
            <w:tcW w:w="1814" w:type="dxa"/>
            <w:shd w:val="clear" w:color="auto" w:fill="FFFFFF"/>
          </w:tcPr>
          <w:p w14:paraId="4E216C54" w14:textId="77777777" w:rsidR="00A56B3B" w:rsidRDefault="00000000">
            <w:r>
              <w:rPr>
                <w:sz w:val="20"/>
              </w:rPr>
              <w:t>64Mi</w:t>
            </w:r>
          </w:p>
        </w:tc>
        <w:tc>
          <w:tcPr>
            <w:tcW w:w="1814" w:type="dxa"/>
            <w:shd w:val="clear" w:color="auto" w:fill="FFFFFF"/>
          </w:tcPr>
          <w:p w14:paraId="7345AC47" w14:textId="77777777" w:rsidR="00A56B3B" w:rsidRDefault="00000000">
            <w:r>
              <w:rPr>
                <w:sz w:val="20"/>
              </w:rPr>
              <w:t>128Mi</w:t>
            </w:r>
          </w:p>
        </w:tc>
      </w:tr>
    </w:tbl>
    <w:p w14:paraId="3866A582" w14:textId="77777777" w:rsidR="00A56B3B" w:rsidRDefault="00A56B3B"/>
    <w:p w14:paraId="54E8410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B2F668C" w14:textId="77777777">
        <w:tc>
          <w:tcPr>
            <w:tcW w:w="9072" w:type="dxa"/>
            <w:shd w:val="clear" w:color="auto" w:fill="E8F4FD"/>
          </w:tcPr>
          <w:p w14:paraId="6D143483" w14:textId="77777777" w:rsidR="00A56B3B" w:rsidRDefault="00000000">
            <w:r>
              <w:rPr>
                <w:sz w:val="20"/>
              </w:rPr>
              <w:t>💡 Tổng ước tính: ~1.1 CPU cores + ~2.7GB RAM</w:t>
            </w:r>
          </w:p>
        </w:tc>
      </w:tr>
    </w:tbl>
    <w:p w14:paraId="247DE480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66309FCA" w14:textId="77777777">
        <w:tc>
          <w:tcPr>
            <w:tcW w:w="9072" w:type="dxa"/>
            <w:shd w:val="clear" w:color="auto" w:fill="E8F4FD"/>
          </w:tcPr>
          <w:p w14:paraId="0CB3BB99" w14:textId="77777777" w:rsidR="00A56B3B" w:rsidRDefault="00000000">
            <w:r>
              <w:rPr>
                <w:sz w:val="20"/>
              </w:rPr>
              <w:t>💡 Phù hợp VPS 4GB RAM, 2 vCPU trở lên</w:t>
            </w:r>
          </w:p>
        </w:tc>
      </w:tr>
    </w:tbl>
    <w:p w14:paraId="726F05F6" w14:textId="77777777" w:rsidR="00A56B3B" w:rsidRDefault="00A56B3B"/>
    <w:p w14:paraId="284498B1" w14:textId="77777777" w:rsidR="00A56B3B" w:rsidRDefault="00A56B3B"/>
    <w:p w14:paraId="6AA28E8C" w14:textId="77777777" w:rsidR="00A56B3B" w:rsidRDefault="00A56B3B">
      <w:pPr>
        <w:pBdr>
          <w:bottom w:val="single" w:sz="6" w:space="1" w:color="1F6FB8"/>
        </w:pBdr>
      </w:pPr>
    </w:p>
    <w:p w14:paraId="79437F4D" w14:textId="77777777" w:rsidR="00A56B3B" w:rsidRDefault="00A56B3B"/>
    <w:p w14:paraId="2D77A323" w14:textId="77777777" w:rsidR="00A56B3B" w:rsidRDefault="00000000">
      <w:pPr>
        <w:pStyle w:val="Heading2"/>
      </w:pPr>
      <w:r>
        <w:t>9. Câu lệnh kubectl thường dùng</w:t>
      </w:r>
    </w:p>
    <w:p w14:paraId="61BA3A6C" w14:textId="77777777" w:rsidR="00A56B3B" w:rsidRDefault="00A56B3B"/>
    <w:p w14:paraId="406030BA" w14:textId="77777777" w:rsidR="00A56B3B" w:rsidRDefault="00000000">
      <w:pPr>
        <w:pStyle w:val="Heading3"/>
      </w:pPr>
      <w:r>
        <w:t>Kiểm tra trạng thái</w:t>
      </w:r>
    </w:p>
    <w:p w14:paraId="453A3433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1B042593" w14:textId="77777777">
        <w:tc>
          <w:tcPr>
            <w:tcW w:w="9072" w:type="dxa"/>
            <w:shd w:val="clear" w:color="auto" w:fill="F3F4F6"/>
          </w:tcPr>
          <w:p w14:paraId="64F16031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Xem tất cả pods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pods -A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logs pod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logs -n default deployment/devops-blog-server --tail=100 -f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events (debug khi pod không start)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describe pod -n default &lt;pod-name&gt;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resource usage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top pods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top nodes</w:t>
            </w:r>
          </w:p>
        </w:tc>
      </w:tr>
    </w:tbl>
    <w:p w14:paraId="09222FDA" w14:textId="77777777" w:rsidR="00A56B3B" w:rsidRDefault="00A56B3B"/>
    <w:p w14:paraId="7F92818D" w14:textId="77777777" w:rsidR="00A56B3B" w:rsidRDefault="00A56B3B"/>
    <w:p w14:paraId="328109BE" w14:textId="77777777" w:rsidR="00A56B3B" w:rsidRDefault="00000000">
      <w:pPr>
        <w:pStyle w:val="Heading3"/>
      </w:pPr>
      <w:r>
        <w:lastRenderedPageBreak/>
        <w:t>Deploy &amp; Rollback</w:t>
      </w:r>
    </w:p>
    <w:p w14:paraId="1B5F79E5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7DE7E21" w14:textId="77777777">
        <w:tc>
          <w:tcPr>
            <w:tcW w:w="9072" w:type="dxa"/>
            <w:shd w:val="clear" w:color="auto" w:fill="F3F4F6"/>
          </w:tcPr>
          <w:p w14:paraId="38D3FEB0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Rollout restart (restart all pods)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rollout restart deployment/devops-blog-server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rollout restart deployment/devops-blog-client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rollout history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rollout history deployment/devops-blog-server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Rollback về version trước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rollout undo deployment/devops-blog-server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Rollback về version cụ thể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rollout undo deployment/devops-blog-server -n default --to-revision=3</w:t>
            </w:r>
          </w:p>
        </w:tc>
      </w:tr>
    </w:tbl>
    <w:p w14:paraId="6D9989CF" w14:textId="77777777" w:rsidR="00A56B3B" w:rsidRDefault="00A56B3B"/>
    <w:p w14:paraId="3648B187" w14:textId="77777777" w:rsidR="00A56B3B" w:rsidRDefault="00A56B3B"/>
    <w:p w14:paraId="1DCF4E1A" w14:textId="77777777" w:rsidR="00A56B3B" w:rsidRDefault="00000000">
      <w:pPr>
        <w:pStyle w:val="Heading3"/>
      </w:pPr>
      <w:r>
        <w:t>Secrets</w:t>
      </w:r>
    </w:p>
    <w:p w14:paraId="34F40EEB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E45FF7C" w14:textId="77777777">
        <w:tc>
          <w:tcPr>
            <w:tcW w:w="9072" w:type="dxa"/>
            <w:shd w:val="clear" w:color="auto" w:fill="F3F4F6"/>
          </w:tcPr>
          <w:p w14:paraId="11ED0E30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Xem danh sách secrets (không hiện value)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secret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Decode 1 key trong 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secret devops-blog-server-secret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-o jsonpath='{.data.DATABASE_URL}' | base64 -d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Cập nhật giá trị trong secret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create secret generic devops-blog-server-secret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--from-literal=DATABASE_URL="new-url" \</w:t>
            </w:r>
            <w:r>
              <w:rPr>
                <w:rFonts w:ascii="Courier New" w:hAnsi="Courier New"/>
                <w:color w:val="1F2D3D"/>
                <w:sz w:val="18"/>
              </w:rPr>
              <w:br/>
              <w:t xml:space="preserve">  --dry-run=client -o yaml | kubectl apply -f -</w:t>
            </w:r>
          </w:p>
        </w:tc>
      </w:tr>
    </w:tbl>
    <w:p w14:paraId="6E670CCA" w14:textId="77777777" w:rsidR="00A56B3B" w:rsidRDefault="00A56B3B"/>
    <w:p w14:paraId="02628BEF" w14:textId="77777777" w:rsidR="00A56B3B" w:rsidRDefault="00A56B3B"/>
    <w:p w14:paraId="199F0EB1" w14:textId="77777777" w:rsidR="00A56B3B" w:rsidRDefault="00000000">
      <w:pPr>
        <w:pStyle w:val="Heading3"/>
      </w:pPr>
      <w:r>
        <w:t>Monitoring</w:t>
      </w:r>
    </w:p>
    <w:p w14:paraId="06035EF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5E158B38" w14:textId="77777777">
        <w:tc>
          <w:tcPr>
            <w:tcW w:w="9072" w:type="dxa"/>
            <w:shd w:val="clear" w:color="auto" w:fill="F3F4F6"/>
          </w:tcPr>
          <w:p w14:paraId="4A5FF3B7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Xem alert rules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prometheusrule -n monitoring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targets đang scrape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port-forward -n monitoring svc/kube-prometheus-stack-prometheus 9090:9090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→ http://localhost:9090/targets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AlertManager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port-forward -n monitoring svc/kube-prometheus-stack-alertmanager 9093:9093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→ http://localhost:9093</w:t>
            </w:r>
          </w:p>
        </w:tc>
      </w:tr>
    </w:tbl>
    <w:p w14:paraId="7B8AD814" w14:textId="77777777" w:rsidR="00A56B3B" w:rsidRDefault="00A56B3B"/>
    <w:p w14:paraId="18907752" w14:textId="77777777" w:rsidR="00A56B3B" w:rsidRDefault="00A56B3B"/>
    <w:p w14:paraId="793E4899" w14:textId="77777777" w:rsidR="00A56B3B" w:rsidRDefault="00000000">
      <w:pPr>
        <w:pStyle w:val="Heading3"/>
      </w:pPr>
      <w:r>
        <w:t>Logs với Loki</w:t>
      </w:r>
    </w:p>
    <w:p w14:paraId="6573FE2E" w14:textId="77777777" w:rsidR="00A56B3B" w:rsidRDefault="00A56B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2F61C122" w14:textId="77777777">
        <w:tc>
          <w:tcPr>
            <w:tcW w:w="9072" w:type="dxa"/>
            <w:shd w:val="clear" w:color="auto" w:fill="F3F4F6"/>
          </w:tcPr>
          <w:p w14:paraId="2DEB1A6E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Query logs qua Grafana → Explore → Loki data source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LogQL examples:</w:t>
            </w:r>
            <w:r>
              <w:rPr>
                <w:rFonts w:ascii="Courier New" w:hAnsi="Courier New"/>
                <w:color w:val="1F2D3D"/>
                <w:sz w:val="18"/>
              </w:rPr>
              <w:br/>
              <w:t>{namespace="default", app="devops-blog-server"}</w:t>
            </w:r>
            <w:r>
              <w:rPr>
                <w:rFonts w:ascii="Courier New" w:hAnsi="Courier New"/>
                <w:color w:val="1F2D3D"/>
                <w:sz w:val="18"/>
              </w:rPr>
              <w:br/>
              <w:t>{job="traefik-access", DownstreamStatus="500"}</w:t>
            </w:r>
            <w:r>
              <w:rPr>
                <w:rFonts w:ascii="Courier New" w:hAnsi="Courier New"/>
                <w:color w:val="1F2D3D"/>
                <w:sz w:val="18"/>
              </w:rPr>
              <w:br/>
            </w:r>
            <w:r>
              <w:rPr>
                <w:rFonts w:ascii="Courier New" w:hAnsi="Courier New"/>
                <w:color w:val="1F2D3D"/>
                <w:sz w:val="18"/>
              </w:rPr>
              <w:lastRenderedPageBreak/>
              <w:t>{namespace="default"} |= "ERROR"</w:t>
            </w:r>
          </w:p>
        </w:tc>
      </w:tr>
    </w:tbl>
    <w:p w14:paraId="543B00A7" w14:textId="77777777" w:rsidR="00A56B3B" w:rsidRDefault="00A56B3B"/>
    <w:p w14:paraId="7694F58F" w14:textId="77777777" w:rsidR="00A56B3B" w:rsidRDefault="00A56B3B"/>
    <w:p w14:paraId="4B9D688F" w14:textId="77777777" w:rsidR="00A56B3B" w:rsidRDefault="00A56B3B">
      <w:pPr>
        <w:pBdr>
          <w:bottom w:val="single" w:sz="6" w:space="1" w:color="1F6FB8"/>
        </w:pBdr>
      </w:pPr>
    </w:p>
    <w:p w14:paraId="70C1084B" w14:textId="77777777" w:rsidR="00A56B3B" w:rsidRDefault="00A56B3B"/>
    <w:p w14:paraId="386816FD" w14:textId="77777777" w:rsidR="00A56B3B" w:rsidRDefault="00000000">
      <w:pPr>
        <w:pStyle w:val="Heading2"/>
      </w:pPr>
      <w:r>
        <w:t>10. Troubleshooting</w:t>
      </w:r>
    </w:p>
    <w:p w14:paraId="0C46B790" w14:textId="77777777" w:rsidR="00A56B3B" w:rsidRDefault="00A56B3B"/>
    <w:p w14:paraId="0FFCC603" w14:textId="77777777" w:rsidR="00A56B3B" w:rsidRDefault="00000000">
      <w:pPr>
        <w:pStyle w:val="Heading3"/>
      </w:pPr>
      <w:r>
        <w:t>Pod không start — CreateContainerConfigError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BA268C6" w14:textId="77777777">
        <w:tc>
          <w:tcPr>
            <w:tcW w:w="9072" w:type="dxa"/>
            <w:shd w:val="clear" w:color="auto" w:fill="F3F4F6"/>
          </w:tcPr>
          <w:p w14:paraId="6F452B7E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kubectl describe pod &lt;pod-name&gt;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→ Tìm message: "secret devops-blog-server-secret not found"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Fix: kubectl apply -f k8s/secret.yaml</w:t>
            </w:r>
          </w:p>
        </w:tc>
      </w:tr>
    </w:tbl>
    <w:p w14:paraId="309A5244" w14:textId="77777777" w:rsidR="00A56B3B" w:rsidRDefault="00A56B3B"/>
    <w:p w14:paraId="2B52C87B" w14:textId="77777777" w:rsidR="00A56B3B" w:rsidRDefault="00A56B3B"/>
    <w:p w14:paraId="21E1DEFE" w14:textId="77777777" w:rsidR="00A56B3B" w:rsidRDefault="00000000">
      <w:pPr>
        <w:pStyle w:val="Heading3"/>
      </w:pPr>
      <w:r>
        <w:t>Pod bị OOMKilled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46A89AC" w14:textId="77777777">
        <w:tc>
          <w:tcPr>
            <w:tcW w:w="9072" w:type="dxa"/>
            <w:shd w:val="clear" w:color="auto" w:fill="F3F4F6"/>
          </w:tcPr>
          <w:p w14:paraId="7134749C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kubectl describe pod &lt;pod-name&gt;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→ "OOMKilled" trong Reason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Fix: tăng memory limit trong deployment.yaml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Xem xu hướng heap trong Grafana → Node.js Runtime dashboard</w:t>
            </w:r>
          </w:p>
        </w:tc>
      </w:tr>
    </w:tbl>
    <w:p w14:paraId="06304ED9" w14:textId="77777777" w:rsidR="00A56B3B" w:rsidRDefault="00A56B3B"/>
    <w:p w14:paraId="064D99A0" w14:textId="77777777" w:rsidR="00A56B3B" w:rsidRDefault="00A56B3B"/>
    <w:p w14:paraId="6A0B4AD7" w14:textId="77777777" w:rsidR="00A56B3B" w:rsidRDefault="00000000">
      <w:pPr>
        <w:pStyle w:val="Heading3"/>
      </w:pPr>
      <w:r>
        <w:t>TLS cert không được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7DFF09C2" w14:textId="77777777">
        <w:tc>
          <w:tcPr>
            <w:tcW w:w="9072" w:type="dxa"/>
            <w:shd w:val="clear" w:color="auto" w:fill="F3F4F6"/>
          </w:tcPr>
          <w:p w14:paraId="4E431164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kubectl describe certificate devops-blog-tls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describe certificaterequest -n default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logs -n cert-manager deployment/cert-manager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Thường do: DNS chưa trỏ đúng, domain chưa accessible</w:t>
            </w:r>
          </w:p>
        </w:tc>
      </w:tr>
    </w:tbl>
    <w:p w14:paraId="3C264EEA" w14:textId="77777777" w:rsidR="00A56B3B" w:rsidRDefault="00A56B3B"/>
    <w:p w14:paraId="24AE2F2A" w14:textId="77777777" w:rsidR="00A56B3B" w:rsidRDefault="00A56B3B"/>
    <w:p w14:paraId="49543506" w14:textId="77777777" w:rsidR="00A56B3B" w:rsidRDefault="00000000">
      <w:pPr>
        <w:pStyle w:val="Heading3"/>
      </w:pPr>
      <w:r>
        <w:t>Prometheus không scrape được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44BF17FC" w14:textId="77777777">
        <w:tc>
          <w:tcPr>
            <w:tcW w:w="9072" w:type="dxa"/>
            <w:shd w:val="clear" w:color="auto" w:fill="F3F4F6"/>
          </w:tcPr>
          <w:p w14:paraId="3E830E0F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Kiểm tra target trong Prometheus UI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port-forward -n monitoring svc/kube-prometheus-stack-prometheus 9090:9090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→ http://localhost:9090/targets → tìm "devops-blog-server"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Kiểm tra PodMonitor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podmonitor -n monitoring devops-blog-server -o yaml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Kiểm tra /metrics endpoint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exec -n default deployment/devops-blog-server -- curl localhost:3001/metrics</w:t>
            </w:r>
          </w:p>
        </w:tc>
      </w:tr>
    </w:tbl>
    <w:p w14:paraId="720803C6" w14:textId="77777777" w:rsidR="00A56B3B" w:rsidRDefault="00A56B3B"/>
    <w:p w14:paraId="3885ABFB" w14:textId="77777777" w:rsidR="00A56B3B" w:rsidRDefault="00A56B3B"/>
    <w:p w14:paraId="7B238922" w14:textId="77777777" w:rsidR="00A56B3B" w:rsidRDefault="00000000">
      <w:pPr>
        <w:pStyle w:val="Heading3"/>
      </w:pPr>
      <w:r>
        <w:t>Traefik không redirect HTTP → HTTPS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3FB2A08A" w14:textId="77777777">
        <w:tc>
          <w:tcPr>
            <w:tcW w:w="9072" w:type="dxa"/>
            <w:shd w:val="clear" w:color="auto" w:fill="F3F4F6"/>
          </w:tcPr>
          <w:p w14:paraId="1D50CC19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kubectl get helmchartconfig traefik -n kube-system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rollout restart -n kube-system deployment/traefik</w:t>
            </w:r>
          </w:p>
        </w:tc>
      </w:tr>
    </w:tbl>
    <w:p w14:paraId="42C5B695" w14:textId="77777777" w:rsidR="00A56B3B" w:rsidRDefault="00A56B3B"/>
    <w:p w14:paraId="35FA53E9" w14:textId="77777777" w:rsidR="00A56B3B" w:rsidRDefault="00A56B3B"/>
    <w:p w14:paraId="5F71ED0E" w14:textId="77777777" w:rsidR="00A56B3B" w:rsidRDefault="00000000">
      <w:pPr>
        <w:pStyle w:val="Heading3"/>
      </w:pPr>
      <w:r>
        <w:lastRenderedPageBreak/>
        <w:t>Logs không xuất hiện trong Loki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A56B3B" w14:paraId="0A6BACF1" w14:textId="77777777">
        <w:tc>
          <w:tcPr>
            <w:tcW w:w="9072" w:type="dxa"/>
            <w:shd w:val="clear" w:color="auto" w:fill="F3F4F6"/>
          </w:tcPr>
          <w:p w14:paraId="30A02301" w14:textId="77777777" w:rsidR="00A56B3B" w:rsidRDefault="00000000">
            <w:r>
              <w:rPr>
                <w:rFonts w:ascii="Courier New" w:hAnsi="Courier New"/>
                <w:color w:val="1F2D3D"/>
                <w:sz w:val="18"/>
              </w:rPr>
              <w:t># Kiểm tra Promtail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logs -n monitoring daemonset/promtail --tail=50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Kiểm tra Promtail đang gửi đến đúng URL Loki</w:t>
            </w:r>
            <w:r>
              <w:rPr>
                <w:rFonts w:ascii="Courier New" w:hAnsi="Courier New"/>
                <w:color w:val="1F2D3D"/>
                <w:sz w:val="18"/>
              </w:rPr>
              <w:br/>
              <w:t>kubectl get configmap -n monitoring promtail -o yaml | grep url</w:t>
            </w:r>
            <w:r>
              <w:rPr>
                <w:rFonts w:ascii="Courier New" w:hAnsi="Courier New"/>
                <w:color w:val="1F2D3D"/>
                <w:sz w:val="18"/>
              </w:rPr>
              <w:br/>
              <w:t># URL phải là: http://loki-gateway.monitoring.svc.cluster.local/loki/api/v1/push</w:t>
            </w:r>
          </w:p>
        </w:tc>
      </w:tr>
    </w:tbl>
    <w:p w14:paraId="5FD64947" w14:textId="77777777" w:rsidR="00A56B3B" w:rsidRDefault="00A56B3B"/>
    <w:p w14:paraId="3AC61DAF" w14:textId="77777777" w:rsidR="00A56B3B" w:rsidRDefault="00A56B3B"/>
    <w:p w14:paraId="5D6D83D6" w14:textId="77777777" w:rsidR="00A56B3B" w:rsidRDefault="00A56B3B">
      <w:pPr>
        <w:pBdr>
          <w:bottom w:val="single" w:sz="6" w:space="1" w:color="1F6FB8"/>
        </w:pBdr>
      </w:pPr>
    </w:p>
    <w:p w14:paraId="4D678A99" w14:textId="77777777" w:rsidR="00A56B3B" w:rsidRDefault="00A56B3B"/>
    <w:p w14:paraId="183CF1F7" w14:textId="77777777" w:rsidR="00A56B3B" w:rsidRDefault="00000000">
      <w:r>
        <w:t>*Tài liệu được tạo tự động từ codebase thực của project. Cập nhật khi có thay đổi cấu hình.*</w:t>
      </w:r>
    </w:p>
    <w:sectPr w:rsidR="00A56B3B" w:rsidSect="00034616">
      <w:footerReference w:type="default" r:id="rId8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5D6C" w14:textId="77777777" w:rsidR="00EC7A5E" w:rsidRDefault="00EC7A5E">
      <w:pPr>
        <w:spacing w:after="0" w:line="240" w:lineRule="auto"/>
      </w:pPr>
      <w:r>
        <w:separator/>
      </w:r>
    </w:p>
  </w:endnote>
  <w:endnote w:type="continuationSeparator" w:id="0">
    <w:p w14:paraId="368A7651" w14:textId="77777777" w:rsidR="00EC7A5E" w:rsidRDefault="00EC7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DBD5" w14:textId="77777777" w:rsidR="00A56B3B" w:rsidRDefault="00000000">
    <w:pPr>
      <w:pStyle w:val="Footer"/>
      <w:jc w:val="center"/>
    </w:pPr>
    <w:r>
      <w:rPr>
        <w:color w:val="888888"/>
        <w:sz w:val="18"/>
      </w:rPr>
      <w:t>DevOps Blog Project — Kubernetes Documentation  |  blog.thienduong.info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2CAE" w14:textId="77777777" w:rsidR="00EC7A5E" w:rsidRDefault="00EC7A5E">
      <w:pPr>
        <w:spacing w:after="0" w:line="240" w:lineRule="auto"/>
      </w:pPr>
      <w:r>
        <w:separator/>
      </w:r>
    </w:p>
  </w:footnote>
  <w:footnote w:type="continuationSeparator" w:id="0">
    <w:p w14:paraId="1292A161" w14:textId="77777777" w:rsidR="00EC7A5E" w:rsidRDefault="00EC7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302869">
    <w:abstractNumId w:val="8"/>
  </w:num>
  <w:num w:numId="2" w16cid:durableId="698244012">
    <w:abstractNumId w:val="6"/>
  </w:num>
  <w:num w:numId="3" w16cid:durableId="359549755">
    <w:abstractNumId w:val="5"/>
  </w:num>
  <w:num w:numId="4" w16cid:durableId="755444216">
    <w:abstractNumId w:val="4"/>
  </w:num>
  <w:num w:numId="5" w16cid:durableId="1167671052">
    <w:abstractNumId w:val="7"/>
  </w:num>
  <w:num w:numId="6" w16cid:durableId="1640919372">
    <w:abstractNumId w:val="3"/>
  </w:num>
  <w:num w:numId="7" w16cid:durableId="1149175081">
    <w:abstractNumId w:val="2"/>
  </w:num>
  <w:num w:numId="8" w16cid:durableId="2006665388">
    <w:abstractNumId w:val="1"/>
  </w:num>
  <w:num w:numId="9" w16cid:durableId="211107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E2C"/>
    <w:rsid w:val="00A56B3B"/>
    <w:rsid w:val="00AA1D8D"/>
    <w:rsid w:val="00B0149C"/>
    <w:rsid w:val="00B47730"/>
    <w:rsid w:val="00CB0664"/>
    <w:rsid w:val="00D45F59"/>
    <w:rsid w:val="00EC7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2049A"/>
  <w14:defaultImageDpi w14:val="300"/>
  <w15:docId w15:val="{510064F8-0DA7-4EA6-99AA-6D08F60A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45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B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785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26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29</Pages>
  <Words>4966</Words>
  <Characters>28308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Dương Hoàng Thiện</cp:lastModifiedBy>
  <cp:revision>2</cp:revision>
  <dcterms:created xsi:type="dcterms:W3CDTF">2013-12-23T23:15:00Z</dcterms:created>
  <dcterms:modified xsi:type="dcterms:W3CDTF">2026-03-30T09:27:00Z</dcterms:modified>
  <cp:category/>
</cp:coreProperties>
</file>